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Administration du service EET sous Ubuntu</w:t>
      </w:r>
    </w:p>
    <w:p>
      <w:r>
        <w:t>Ce document décrit les principales commandes permettant de gérer l'application EET déployée sous Ubuntu avec Gunicorn et systemd.</w:t>
      </w:r>
    </w:p>
    <w:p>
      <w:pPr>
        <w:pStyle w:val="Heading1"/>
      </w:pPr>
      <w:r>
        <w:t>1. Vérifier l'état du service</w:t>
      </w:r>
    </w:p>
    <w:p>
      <w:r>
        <w:t>Commande :</w:t>
        <w:br/>
        <w:t>sudo systemctl status eet</w:t>
        <w:br/>
        <w:br/>
        <w:t>Permet de vérifier si le service est démarré, depuis quand il tourne, les processus Gunicorn associés et les derniers messages du journal.</w:t>
        <w:br/>
        <w:br/>
        <w:t>Exemple : Active: active (running)</w:t>
      </w:r>
    </w:p>
    <w:p>
      <w:pPr>
        <w:pStyle w:val="Heading1"/>
      </w:pPr>
      <w:r>
        <w:t>2. Arrêter le service</w:t>
      </w:r>
    </w:p>
    <w:p>
      <w:r>
        <w:t>Commande :</w:t>
        <w:br/>
        <w:t>sudo systemctl stop eet</w:t>
        <w:br/>
        <w:br/>
        <w:t>Arrête complètement Gunicorn et l'application EET. L'URL http://192.168.56.101:5000 ne répondra plus.</w:t>
      </w:r>
    </w:p>
    <w:p>
      <w:pPr>
        <w:pStyle w:val="Heading1"/>
      </w:pPr>
      <w:r>
        <w:t>3. Démarrer le service</w:t>
      </w:r>
    </w:p>
    <w:p>
      <w:r>
        <w:t>Commande :</w:t>
        <w:br/>
        <w:t>sudo systemctl start eet</w:t>
        <w:br/>
        <w:br/>
        <w:t>Démarre Gunicorn et l'application EET.</w:t>
      </w:r>
    </w:p>
    <w:p>
      <w:pPr>
        <w:pStyle w:val="Heading1"/>
      </w:pPr>
      <w:r>
        <w:t>4. Redémarrer le service</w:t>
      </w:r>
    </w:p>
    <w:p>
      <w:r>
        <w:t>Commande :</w:t>
        <w:br/>
        <w:t>sudo systemctl restart eet</w:t>
        <w:br/>
        <w:br/>
        <w:t>Arrête puis redémarre le service. Commande à utiliser après une modification du code, d'un template ou d'une traduction.</w:t>
      </w:r>
    </w:p>
    <w:p>
      <w:pPr>
        <w:pStyle w:val="Heading1"/>
      </w:pPr>
      <w:r>
        <w:t>5. Consulter les logs en temps réel</w:t>
      </w:r>
    </w:p>
    <w:p>
      <w:r>
        <w:t>Commande :</w:t>
        <w:br/>
        <w:t>sudo journalctl -u eet -f</w:t>
        <w:br/>
        <w:br/>
        <w:t>Affiche en direct les messages produits par le service. Très utile pour diagnostiquer les erreurs. Quitter avec Ctrl+C.</w:t>
      </w:r>
    </w:p>
    <w:p>
      <w:pPr>
        <w:pStyle w:val="Heading1"/>
      </w:pPr>
      <w:r>
        <w:t>6. Afficher les 50 dernières lignes du journal</w:t>
      </w:r>
    </w:p>
    <w:p>
      <w:r>
        <w:t>Commande :</w:t>
        <w:br/>
        <w:t>sudo journalctl -u eet -n 50</w:t>
      </w:r>
    </w:p>
    <w:p>
      <w:pPr>
        <w:pStyle w:val="Heading1"/>
      </w:pPr>
      <w:r>
        <w:t>7. Afficher les logs du dernier démarrage</w:t>
      </w:r>
    </w:p>
    <w:p>
      <w:r>
        <w:t>Commande :</w:t>
        <w:br/>
        <w:t>sudo journalctl -u eet -b</w:t>
      </w:r>
    </w:p>
    <w:p>
      <w:pPr>
        <w:pStyle w:val="Heading1"/>
      </w:pPr>
      <w:r>
        <w:t>8. Vérifier que le démarrage automatique est activé</w:t>
      </w:r>
    </w:p>
    <w:p>
      <w:r>
        <w:t>Commande :</w:t>
        <w:br/>
        <w:t>sudo systemctl is-enabled eet</w:t>
        <w:br/>
        <w:br/>
        <w:t>Résultat attendu : enabled</w:t>
      </w:r>
    </w:p>
    <w:p>
      <w:pPr>
        <w:pStyle w:val="Heading1"/>
      </w:pPr>
      <w:r>
        <w:t>9. Procédure de mise à jour</w:t>
      </w:r>
    </w:p>
    <w:p>
      <w:r>
        <w:t>1. Copier les nouveaux fichiers dans /opt/eet_calculator</w:t>
        <w:br/>
        <w:t>2. Redémarrer le service :</w:t>
        <w:br/>
        <w:t xml:space="preserve">   sudo systemctl restart eet</w:t>
        <w:br/>
        <w:t>3. Vérifier :</w:t>
        <w:br/>
        <w:t xml:space="preserve">   sudo systemctl status eet</w:t>
      </w:r>
    </w:p>
    <w:p>
      <w:pPr>
        <w:pStyle w:val="Heading1"/>
      </w:pPr>
      <w:r>
        <w:t>10. Commandes les plus utilisées</w:t>
      </w:r>
    </w:p>
    <w:p>
      <w:r>
        <w:t>sudo systemctl restart eet</w:t>
        <w:br/>
        <w:t>sudo systemctl status eet</w:t>
        <w:br/>
        <w:t>sudo journalctl -u eet -f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