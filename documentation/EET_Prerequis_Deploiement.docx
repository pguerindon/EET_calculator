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EET Calculator - Prérequis et procédure de déploiement</w:t>
      </w:r>
    </w:p>
    <w:p>
      <w:pPr>
        <w:pStyle w:val="Heading1"/>
      </w:pPr>
      <w:r>
        <w:t>Prérequis système</w:t>
      </w:r>
    </w:p>
    <w:p>
      <w:pPr>
        <w:pStyle w:val="ListBullet"/>
      </w:pPr>
      <w:r>
        <w:t>Debian 12 ou Ubuntu 24.04 LTS (ou version plus récente).</w:t>
      </w:r>
    </w:p>
    <w:p>
      <w:pPr>
        <w:pStyle w:val="ListBullet"/>
      </w:pPr>
      <w:r>
        <w:t>Accès administrateur (sudo).</w:t>
      </w:r>
    </w:p>
    <w:p>
      <w:pPr>
        <w:pStyle w:val="Heading1"/>
      </w:pPr>
      <w:r>
        <w:t>Installation de Python</w:t>
      </w:r>
    </w:p>
    <w:p>
      <w:pPr>
        <w:pStyle w:val="ListBullet"/>
      </w:pPr>
      <w:r>
        <w:t>Vérifier Python : python3 --version</w:t>
      </w:r>
    </w:p>
    <w:p>
      <w:pPr>
        <w:pStyle w:val="ListBullet"/>
      </w:pPr>
      <w:r>
        <w:t>Version recommandée : Python 3.12 ou supérieur.</w:t>
      </w:r>
    </w:p>
    <w:p>
      <w:pPr>
        <w:pStyle w:val="Heading1"/>
      </w:pPr>
      <w:r>
        <w:t>Installation de pip</w:t>
      </w:r>
    </w:p>
    <w:p>
      <w:pPr>
        <w:pStyle w:val="ListBullet"/>
      </w:pPr>
      <w:r>
        <w:t>Vérifier pip : pip3 --version</w:t>
      </w:r>
    </w:p>
    <w:p>
      <w:pPr>
        <w:pStyle w:val="ListBullet"/>
      </w:pPr>
      <w:r>
        <w:t>Installer pip si nécessaire.</w:t>
      </w:r>
    </w:p>
    <w:p>
      <w:pPr>
        <w:pStyle w:val="Heading1"/>
      </w:pPr>
      <w:r>
        <w:t>Installation de python3-venv</w:t>
      </w:r>
    </w:p>
    <w:p>
      <w:pPr>
        <w:pStyle w:val="ListBullet"/>
      </w:pPr>
      <w:r>
        <w:t>sudo apt install python3-venv</w:t>
      </w:r>
    </w:p>
    <w:p>
      <w:pPr>
        <w:pStyle w:val="Heading1"/>
      </w:pPr>
      <w:r>
        <w:t>Fichiers du projet à déployer</w:t>
      </w:r>
    </w:p>
    <w:p>
      <w:pPr>
        <w:pStyle w:val="ListBullet"/>
      </w:pPr>
      <w:r>
        <w:t>app.py</w:t>
      </w:r>
    </w:p>
    <w:p>
      <w:pPr>
        <w:pStyle w:val="ListBullet"/>
      </w:pPr>
      <w:r>
        <w:t>translation.py</w:t>
      </w:r>
    </w:p>
    <w:p>
      <w:pPr>
        <w:pStyle w:val="ListBullet"/>
      </w:pPr>
      <w:r>
        <w:t>version.py</w:t>
      </w:r>
    </w:p>
    <w:p>
      <w:pPr>
        <w:pStyle w:val="ListBullet"/>
      </w:pPr>
      <w:r>
        <w:t>requirements.txt</w:t>
      </w:r>
    </w:p>
    <w:p>
      <w:pPr>
        <w:pStyle w:val="ListBullet"/>
      </w:pPr>
      <w:r>
        <w:t>templates/</w:t>
      </w:r>
    </w:p>
    <w:p>
      <w:pPr>
        <w:pStyle w:val="ListBullet"/>
      </w:pPr>
      <w:r>
        <w:t>static/</w:t>
      </w:r>
    </w:p>
    <w:p>
      <w:pPr>
        <w:pStyle w:val="ListBullet"/>
      </w:pPr>
      <w:r>
        <w:t>services/</w:t>
      </w:r>
    </w:p>
    <w:p>
      <w:pPr>
        <w:pStyle w:val="Heading1"/>
      </w:pPr>
      <w:r>
        <w:t>Création de l'environnement virtuel</w:t>
      </w:r>
    </w:p>
    <w:p>
      <w:pPr>
        <w:pStyle w:val="ListBullet"/>
      </w:pPr>
      <w:r>
        <w:t>cd /opt/eet_calculator</w:t>
      </w:r>
    </w:p>
    <w:p>
      <w:pPr>
        <w:pStyle w:val="ListBullet"/>
      </w:pPr>
      <w:r>
        <w:t>python3 -m venv venv</w:t>
      </w:r>
    </w:p>
    <w:p>
      <w:pPr>
        <w:pStyle w:val="Heading1"/>
      </w:pPr>
      <w:r>
        <w:t>Activation du venv</w:t>
      </w:r>
    </w:p>
    <w:p>
      <w:pPr>
        <w:pStyle w:val="ListBullet"/>
      </w:pPr>
      <w:r>
        <w:t>source venv/bin/activate</w:t>
      </w:r>
    </w:p>
    <w:p>
      <w:pPr>
        <w:pStyle w:val="Heading1"/>
      </w:pPr>
      <w:r>
        <w:t>Installation des dépendances</w:t>
      </w:r>
    </w:p>
    <w:p>
      <w:pPr>
        <w:pStyle w:val="ListBullet"/>
      </w:pPr>
      <w:r>
        <w:t>pip install -r requirements.txt</w:t>
      </w:r>
    </w:p>
    <w:p>
      <w:pPr>
        <w:pStyle w:val="Heading1"/>
      </w:pPr>
      <w:r>
        <w:t>Vérifications</w:t>
      </w:r>
    </w:p>
    <w:p>
      <w:pPr>
        <w:pStyle w:val="ListBullet"/>
      </w:pPr>
      <w:r>
        <w:t>pip list</w:t>
      </w:r>
    </w:p>
    <w:p>
      <w:pPr>
        <w:pStyle w:val="ListBullet"/>
      </w:pPr>
      <w:r>
        <w:t>python app.py</w:t>
      </w:r>
    </w:p>
    <w:p>
      <w:pPr>
        <w:pStyle w:val="Heading1"/>
      </w:pPr>
      <w:r>
        <w:t>Installation de Gunicorn</w:t>
      </w:r>
    </w:p>
    <w:p>
      <w:pPr>
        <w:pStyle w:val="ListBullet"/>
      </w:pPr>
      <w:r>
        <w:t>pip install gunicorn</w:t>
      </w:r>
    </w:p>
    <w:p>
      <w:pPr>
        <w:pStyle w:val="ListBullet"/>
      </w:pPr>
      <w:r>
        <w:t>gunicorn --version</w:t>
      </w:r>
    </w:p>
    <w:p>
      <w:pPr>
        <w:pStyle w:val="Heading1"/>
      </w:pPr>
      <w:r>
        <w:t>Service systemd</w:t>
      </w:r>
    </w:p>
    <w:p>
      <w:pPr>
        <w:pStyle w:val="ListBullet"/>
      </w:pPr>
      <w:r>
        <w:t>Créer /etc/systemd/system/eet.service</w:t>
      </w:r>
    </w:p>
    <w:p>
      <w:pPr>
        <w:pStyle w:val="ListBullet"/>
      </w:pPr>
      <w:r>
        <w:t>sudo systemctl daemon-reload</w:t>
      </w:r>
    </w:p>
    <w:p>
      <w:pPr>
        <w:pStyle w:val="ListBullet"/>
      </w:pPr>
      <w:r>
        <w:t>sudo systemctl enable eet</w:t>
      </w:r>
    </w:p>
    <w:p>
      <w:pPr>
        <w:pStyle w:val="ListBullet"/>
      </w:pPr>
      <w:r>
        <w:t>sudo systemctl start eet</w:t>
      </w:r>
    </w:p>
    <w:p>
      <w:pPr>
        <w:pStyle w:val="Heading1"/>
      </w:pPr>
      <w:r>
        <w:t>Contrôles</w:t>
      </w:r>
    </w:p>
    <w:p>
      <w:pPr>
        <w:pStyle w:val="ListBullet"/>
      </w:pPr>
      <w:r>
        <w:t>sudo systemctl status eet</w:t>
      </w:r>
    </w:p>
    <w:p>
      <w:pPr>
        <w:pStyle w:val="ListBullet"/>
      </w:pPr>
      <w:r>
        <w:t>sudo journalctl -u eet -f</w:t>
      </w:r>
    </w:p>
    <w:p>
      <w:pPr>
        <w:pStyle w:val="Heading1"/>
      </w:pPr>
      <w:r>
        <w:t>Architecture recommandée en production</w:t>
      </w:r>
    </w:p>
    <w:p>
      <w:pPr>
        <w:pStyle w:val="ListBullet"/>
      </w:pPr>
      <w:r>
        <w:t>Internet → Apache/Nginx → Gunicorn → Flask</w:t>
      </w:r>
    </w:p>
    <w:p>
      <w:pPr>
        <w:pStyle w:val="ListBullet"/>
      </w:pPr>
      <w:r>
        <w:t>HTTPS obligatoire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