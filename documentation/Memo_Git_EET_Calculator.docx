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Mémo personnel Git – EET Calculator</w:t>
      </w:r>
    </w:p>
    <w:p>
      <w:r>
        <w:t>Ce mémo regroupe les commandes Git que tu utiliseras le plus souvent pour le développement d'EET Calculator.</w:t>
        <w:br/>
      </w:r>
    </w:p>
    <w:p>
      <w:pPr>
        <w:pStyle w:val="Heading2"/>
      </w:pPr>
      <w:r>
        <w:t>Vérifier l'état</w:t>
      </w:r>
    </w:p>
    <w:p>
      <w:r>
        <w:t>Affiche les fichiers modifiés, ajoutés ou non suivis.</w:t>
      </w:r>
    </w:p>
    <w:p>
      <w:r>
        <w:rPr>
          <w:rFonts w:ascii="Courier New" w:hAnsi="Courier New"/>
          <w:b/>
        </w:rPr>
        <w:t>git status</w:t>
      </w:r>
    </w:p>
    <w:p>
      <w:pPr>
        <w:pStyle w:val="Heading2"/>
      </w:pPr>
      <w:r>
        <w:t>Voir les modifications</w:t>
      </w:r>
    </w:p>
    <w:p>
      <w:r>
        <w:t>Affiche les modifications non validées.</w:t>
      </w:r>
    </w:p>
    <w:p>
      <w:r>
        <w:rPr>
          <w:rFonts w:ascii="Courier New" w:hAnsi="Courier New"/>
          <w:b/>
        </w:rPr>
        <w:t>git diff</w:t>
      </w:r>
    </w:p>
    <w:p>
      <w:pPr>
        <w:pStyle w:val="Heading2"/>
      </w:pPr>
      <w:r>
        <w:t>Ajouter tous les fichiers</w:t>
      </w:r>
    </w:p>
    <w:p>
      <w:r>
        <w:t>Ajoute toutes les modifications au prochain commit.</w:t>
      </w:r>
    </w:p>
    <w:p>
      <w:r>
        <w:rPr>
          <w:rFonts w:ascii="Courier New" w:hAnsi="Courier New"/>
          <w:b/>
        </w:rPr>
        <w:t>git add .</w:t>
      </w:r>
    </w:p>
    <w:p>
      <w:pPr>
        <w:pStyle w:val="Heading2"/>
      </w:pPr>
      <w:r>
        <w:t>Ajouter un fichier</w:t>
      </w:r>
    </w:p>
    <w:p>
      <w:r>
        <w:t>Ajoute un seul fichier.</w:t>
      </w:r>
    </w:p>
    <w:p>
      <w:r>
        <w:rPr>
          <w:rFonts w:ascii="Courier New" w:hAnsi="Courier New"/>
          <w:b/>
        </w:rPr>
        <w:t>git add app.py</w:t>
      </w:r>
    </w:p>
    <w:p>
      <w:pPr>
        <w:pStyle w:val="Heading2"/>
      </w:pPr>
      <w:r>
        <w:t>Créer un commit</w:t>
      </w:r>
    </w:p>
    <w:p>
      <w:r>
        <w:t>Enregistre les modifications dans l'historique.</w:t>
      </w:r>
    </w:p>
    <w:p>
      <w:r>
        <w:rPr>
          <w:rFonts w:ascii="Courier New" w:hAnsi="Courier New"/>
          <w:b/>
        </w:rPr>
        <w:t>git commit -m "Description de la modification"</w:t>
      </w:r>
    </w:p>
    <w:p>
      <w:pPr>
        <w:pStyle w:val="Heading2"/>
      </w:pPr>
      <w:r>
        <w:t>Envoyer sur GitHub</w:t>
      </w:r>
    </w:p>
    <w:p>
      <w:r>
        <w:t>Envoie les commits vers GitHub.</w:t>
      </w:r>
    </w:p>
    <w:p>
      <w:r>
        <w:rPr>
          <w:rFonts w:ascii="Courier New" w:hAnsi="Courier New"/>
          <w:b/>
        </w:rPr>
        <w:t>git push</w:t>
      </w:r>
    </w:p>
    <w:p>
      <w:pPr>
        <w:pStyle w:val="Heading2"/>
      </w:pPr>
      <w:r>
        <w:t>Récupérer les modifications</w:t>
      </w:r>
    </w:p>
    <w:p>
      <w:r>
        <w:t>Récupère les dernières modifications du dépôt.</w:t>
      </w:r>
    </w:p>
    <w:p>
      <w:r>
        <w:rPr>
          <w:rFonts w:ascii="Courier New" w:hAnsi="Courier New"/>
          <w:b/>
        </w:rPr>
        <w:t>git pull</w:t>
      </w:r>
    </w:p>
    <w:p>
      <w:pPr>
        <w:pStyle w:val="Heading2"/>
      </w:pPr>
      <w:r>
        <w:t>Historique résumé</w:t>
      </w:r>
    </w:p>
    <w:p>
      <w:r>
        <w:t>Affiche l'historique condensé.</w:t>
      </w:r>
    </w:p>
    <w:p>
      <w:r>
        <w:rPr>
          <w:rFonts w:ascii="Courier New" w:hAnsi="Courier New"/>
          <w:b/>
        </w:rPr>
        <w:t>git log --oneline</w:t>
      </w:r>
    </w:p>
    <w:p>
      <w:pPr>
        <w:pStyle w:val="Heading2"/>
      </w:pPr>
      <w:r>
        <w:t>Historique complet</w:t>
      </w:r>
    </w:p>
    <w:p>
      <w:r>
        <w:t>Affiche l'historique complet.</w:t>
      </w:r>
    </w:p>
    <w:p>
      <w:r>
        <w:rPr>
          <w:rFonts w:ascii="Courier New" w:hAnsi="Courier New"/>
          <w:b/>
        </w:rPr>
        <w:t>git log</w:t>
      </w:r>
    </w:p>
    <w:p>
      <w:pPr>
        <w:pStyle w:val="Heading2"/>
      </w:pPr>
      <w:r>
        <w:t>Annuler les modifications d'un fichier</w:t>
      </w:r>
    </w:p>
    <w:p>
      <w:r>
        <w:t>Revient à la dernière version validée.</w:t>
      </w:r>
    </w:p>
    <w:p>
      <w:r>
        <w:rPr>
          <w:rFonts w:ascii="Courier New" w:hAnsi="Courier New"/>
          <w:b/>
        </w:rPr>
        <w:t>git restore app.py</w:t>
      </w:r>
    </w:p>
    <w:p>
      <w:pPr>
        <w:pStyle w:val="Heading2"/>
      </w:pPr>
      <w:r>
        <w:t>Annuler toutes les modifications</w:t>
      </w:r>
    </w:p>
    <w:p>
      <w:r>
        <w:t>Annule toutes les modifications locales.</w:t>
      </w:r>
    </w:p>
    <w:p>
      <w:r>
        <w:rPr>
          <w:rFonts w:ascii="Courier New" w:hAnsi="Courier New"/>
          <w:b/>
        </w:rPr>
        <w:t>git restore .</w:t>
      </w:r>
    </w:p>
    <w:p>
      <w:pPr>
        <w:pStyle w:val="Heading2"/>
      </w:pPr>
      <w:r>
        <w:t>Retirer un fichier du prochain commit</w:t>
      </w:r>
    </w:p>
    <w:p>
      <w:r>
        <w:t>Retire un fichier de l'index.</w:t>
      </w:r>
    </w:p>
    <w:p>
      <w:r>
        <w:rPr>
          <w:rFonts w:ascii="Courier New" w:hAnsi="Courier New"/>
          <w:b/>
        </w:rPr>
        <w:t>git restore --staged app.py</w:t>
      </w:r>
    </w:p>
    <w:p>
      <w:pPr>
        <w:pStyle w:val="Heading2"/>
      </w:pPr>
      <w:r>
        <w:t>Modifier le dernier message de commit</w:t>
      </w:r>
    </w:p>
    <w:p>
      <w:r>
        <w:t>Modifie le dernier commit tant qu'il n'a pas été poussé.</w:t>
      </w:r>
    </w:p>
    <w:p>
      <w:r>
        <w:rPr>
          <w:rFonts w:ascii="Courier New" w:hAnsi="Courier New"/>
          <w:b/>
        </w:rPr>
        <w:t>git commit --amend -m "Nouveau message"</w:t>
      </w:r>
    </w:p>
    <w:p>
      <w:pPr>
        <w:pStyle w:val="Heading2"/>
      </w:pPr>
      <w:r>
        <w:t>Voir le dépôt distant</w:t>
      </w:r>
    </w:p>
    <w:p>
      <w:r>
        <w:t>Affiche l'URL du dépôt GitHub.</w:t>
      </w:r>
    </w:p>
    <w:p>
      <w:r>
        <w:rPr>
          <w:rFonts w:ascii="Courier New" w:hAnsi="Courier New"/>
          <w:b/>
        </w:rPr>
        <w:t>git remote -v</w:t>
      </w:r>
    </w:p>
    <w:p>
      <w:pPr>
        <w:pStyle w:val="Heading2"/>
      </w:pPr>
      <w:r>
        <w:t>Configuration Git</w:t>
      </w:r>
    </w:p>
    <w:p>
      <w:r>
        <w:t>Affiche le nom et l'adresse e-mail Git.</w:t>
      </w:r>
    </w:p>
    <w:p>
      <w:r>
        <w:rPr>
          <w:rFonts w:ascii="Courier New" w:hAnsi="Courier New"/>
          <w:b/>
        </w:rPr>
        <w:t>git config --global --list</w:t>
      </w:r>
    </w:p>
    <w:p>
      <w:pPr>
        <w:pStyle w:val="Heading2"/>
      </w:pPr>
      <w:r>
        <w:t>Voir la branche</w:t>
      </w:r>
    </w:p>
    <w:p>
      <w:r>
        <w:t>Affiche la branche courante.</w:t>
      </w:r>
    </w:p>
    <w:p>
      <w:r>
        <w:rPr>
          <w:rFonts w:ascii="Courier New" w:hAnsi="Courier New"/>
          <w:b/>
        </w:rPr>
        <w:t>git branch</w:t>
      </w:r>
    </w:p>
    <w:p>
      <w:pPr>
        <w:pStyle w:val="Heading2"/>
      </w:pPr>
      <w:r>
        <w:t>Créer un tag</w:t>
      </w:r>
    </w:p>
    <w:p>
      <w:r>
        <w:t>Créer une version officielle.</w:t>
      </w:r>
    </w:p>
    <w:p>
      <w:r>
        <w:rPr>
          <w:rFonts w:ascii="Courier New" w:hAnsi="Courier New"/>
          <w:b/>
        </w:rPr>
        <w:t>git tag -a v1.10 -m "Version 1.10"</w:t>
        <w:br/>
        <w:t>git push origin v1.10</w:t>
      </w:r>
    </w:p>
    <w:p>
      <w:pPr>
        <w:pStyle w:val="Heading2"/>
      </w:pPr>
      <w:r>
        <w:t>Cycle de travail recommandé</w:t>
      </w:r>
    </w:p>
    <w:p>
      <w:r>
        <w:t>1. git status</w:t>
        <w:br/>
        <w:t>2. python -m tests.test_all</w:t>
        <w:br/>
        <w:t>3. git add .</w:t>
        <w:br/>
        <w:t>4. git commit -m "Description"</w:t>
        <w:br/>
        <w:t>5. 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