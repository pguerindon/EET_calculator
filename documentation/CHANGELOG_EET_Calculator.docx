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3F4C" w14:textId="7317CF41" w:rsidR="00465FA7" w:rsidRPr="00504485" w:rsidRDefault="00497D94" w:rsidP="00465FA7">
      <w:pPr>
        <w:pStyle w:val="Titre"/>
      </w:pPr>
      <w:r w:rsidRPr="00504485">
        <w:t>EET Calculator - Changelog</w:t>
      </w:r>
    </w:p>
    <w:p w14:paraId="66DCB7BE" w14:textId="77777777" w:rsidR="00504485" w:rsidRDefault="00504485" w:rsidP="00D84F9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eastAsia="fr-FR"/>
        </w:rPr>
      </w:pPr>
    </w:p>
    <w:p w14:paraId="13F6890D" w14:textId="77777777" w:rsidR="008A0D82" w:rsidRPr="008A0D82" w:rsidRDefault="008A0D82" w:rsidP="008A0D8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Version 1.22 – 26/07/2026</w:t>
      </w:r>
    </w:p>
    <w:p w14:paraId="73F46593" w14:textId="77777777" w:rsidR="008A0D82" w:rsidRPr="008A0D82" w:rsidRDefault="008A0D82" w:rsidP="008A0D8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val="fr-FR" w:eastAsia="fr-FR"/>
        </w:rPr>
      </w:pPr>
      <w:r w:rsidRPr="008A0D82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val="fr-FR" w:eastAsia="fr-FR"/>
        </w:rPr>
        <w:t>Gestion des workflows Web et JSON</w:t>
      </w:r>
    </w:p>
    <w:p w14:paraId="01E9BEE7" w14:textId="77777777" w:rsidR="008A0D82" w:rsidRPr="008A0D82" w:rsidRDefault="008A0D82" w:rsidP="008A0D82">
      <w:pPr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Refonte de la gestion des documents de travail et de la session. </w:t>
      </w:r>
    </w:p>
    <w:p w14:paraId="7F4D5930" w14:textId="77777777" w:rsidR="008A0D82" w:rsidRPr="008A0D82" w:rsidRDefault="008A0D82" w:rsidP="008A0D82">
      <w:pPr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Séparation complète entre les workflows Web et JSON. </w:t>
      </w:r>
    </w:p>
    <w:p w14:paraId="55638C43" w14:textId="77777777" w:rsidR="008A0D82" w:rsidRPr="008A0D82" w:rsidRDefault="008A0D82" w:rsidP="008A0D82">
      <w:pPr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Le document affiché est désormais indépendant de l'historique des calculs Web. </w:t>
      </w:r>
    </w:p>
    <w:p w14:paraId="6708C0A0" w14:textId="77777777" w:rsidR="008A0D82" w:rsidRPr="008A0D82" w:rsidRDefault="008A0D82" w:rsidP="008A0D82">
      <w:pPr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Les calculs Web alimentent un historique de deux calculs permettant la fonction Échanger. </w:t>
      </w:r>
    </w:p>
    <w:p w14:paraId="55D2B59B" w14:textId="77777777" w:rsidR="008A0D82" w:rsidRPr="008A0D82" w:rsidRDefault="008A0D82" w:rsidP="008A0D82">
      <w:pPr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Les calculs JSON (import, rappel par </w:t>
      </w:r>
      <w:r w:rsidRPr="008A0D82">
        <w:rPr>
          <w:rFonts w:eastAsia="Times New Roman" w:cstheme="majorHAnsi"/>
          <w:b/>
          <w:bCs/>
          <w:i/>
          <w:iCs/>
          <w:kern w:val="36"/>
          <w:lang w:val="fr-FR" w:eastAsia="fr-FR"/>
        </w:rPr>
        <w:t>Calculation Key</w:t>
      </w: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ou recherche) n'altèrent plus cet historique. </w:t>
      </w:r>
    </w:p>
    <w:p w14:paraId="0F8DE257" w14:textId="77777777" w:rsidR="008A0D82" w:rsidRPr="008A0D82" w:rsidRDefault="008A0D82" w:rsidP="008A0D82">
      <w:pPr>
        <w:numPr>
          <w:ilvl w:val="0"/>
          <w:numId w:val="26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La fonction Effacer réinitialise uniquement le document de travail, sans supprimer l'historique des calculs Web. </w:t>
      </w:r>
    </w:p>
    <w:p w14:paraId="5130CDB7" w14:textId="77777777" w:rsidR="008A0D82" w:rsidRPr="008A0D82" w:rsidRDefault="008A0D82" w:rsidP="008A0D8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val="fr-FR" w:eastAsia="fr-FR"/>
        </w:rPr>
      </w:pPr>
      <w:r w:rsidRPr="008A0D82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val="fr-FR" w:eastAsia="fr-FR"/>
        </w:rPr>
        <w:t>Architecture</w:t>
      </w:r>
    </w:p>
    <w:p w14:paraId="5850C277" w14:textId="77777777" w:rsidR="008A0D82" w:rsidRPr="008A0D82" w:rsidRDefault="008A0D82" w:rsidP="008A0D82">
      <w:pPr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Clarification des responsabilités entre : </w:t>
      </w:r>
    </w:p>
    <w:p w14:paraId="2D413908" w14:textId="77777777" w:rsidR="008A0D82" w:rsidRPr="008A0D82" w:rsidRDefault="008A0D82" w:rsidP="008A0D82">
      <w:pPr>
        <w:numPr>
          <w:ilvl w:val="1"/>
          <w:numId w:val="27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WORK_DOCUMENT : document actuellement affiché ; </w:t>
      </w:r>
    </w:p>
    <w:p w14:paraId="3A35ADAA" w14:textId="77777777" w:rsidR="008A0D82" w:rsidRPr="008A0D82" w:rsidRDefault="008A0D82" w:rsidP="008A0D82">
      <w:pPr>
        <w:numPr>
          <w:ilvl w:val="1"/>
          <w:numId w:val="27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CURRENT_CALCULATION : dernier calcul Web ; </w:t>
      </w:r>
    </w:p>
    <w:p w14:paraId="385430B8" w14:textId="77777777" w:rsidR="008A0D82" w:rsidRPr="008A0D82" w:rsidRDefault="008A0D82" w:rsidP="008A0D82">
      <w:pPr>
        <w:numPr>
          <w:ilvl w:val="1"/>
          <w:numId w:val="27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PREVIOUS_CALCULATION : calcul Web précédent ; </w:t>
      </w:r>
    </w:p>
    <w:p w14:paraId="10DDD425" w14:textId="135C90ED" w:rsidR="008A0D82" w:rsidRPr="008A0D82" w:rsidRDefault="008A0D82" w:rsidP="008A0D82">
      <w:pPr>
        <w:numPr>
          <w:ilvl w:val="1"/>
          <w:numId w:val="27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>Persistance</w:t>
      </w: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JSON : stockage permanent des calculs enregistrés. </w:t>
      </w:r>
    </w:p>
    <w:p w14:paraId="292045FE" w14:textId="77777777" w:rsidR="008A0D82" w:rsidRPr="008A0D82" w:rsidRDefault="008A0D82" w:rsidP="008A0D82">
      <w:pPr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Simplification de la gestion de la session. </w:t>
      </w:r>
    </w:p>
    <w:p w14:paraId="5629DDBD" w14:textId="77777777" w:rsidR="008A0D82" w:rsidRPr="008A0D82" w:rsidRDefault="008A0D82" w:rsidP="008A0D82">
      <w:pPr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Suppression du code et des traces de débogage. </w:t>
      </w:r>
    </w:p>
    <w:p w14:paraId="1F2C8BE8" w14:textId="77777777" w:rsidR="008A0D82" w:rsidRPr="008A0D82" w:rsidRDefault="008A0D82" w:rsidP="008A0D8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val="fr-FR" w:eastAsia="fr-FR"/>
        </w:rPr>
      </w:pPr>
      <w:r w:rsidRPr="008A0D82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val="fr-FR" w:eastAsia="fr-FR"/>
        </w:rPr>
        <w:t>Validation</w:t>
      </w:r>
    </w:p>
    <w:p w14:paraId="0AFFFA82" w14:textId="77777777" w:rsidR="008A0D82" w:rsidRPr="008A0D82" w:rsidRDefault="008A0D82" w:rsidP="008A0D82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8A0D82">
        <w:rPr>
          <w:rFonts w:eastAsia="Times New Roman" w:cstheme="majorHAnsi"/>
          <w:b/>
          <w:bCs/>
          <w:kern w:val="36"/>
          <w:lang w:val="fr-FR" w:eastAsia="fr-FR"/>
        </w:rPr>
        <w:t>Validation des principaux scénarios de fonctionnement :</w:t>
      </w:r>
    </w:p>
    <w:p w14:paraId="1939FBAF" w14:textId="77777777" w:rsidR="008A0D82" w:rsidRPr="008A0D82" w:rsidRDefault="008A0D82" w:rsidP="008A0D82">
      <w:pPr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proofErr w:type="gramStart"/>
      <w:r w:rsidRPr="008A0D82">
        <w:rPr>
          <w:rFonts w:eastAsia="Times New Roman" w:cstheme="majorHAnsi"/>
          <w:b/>
          <w:bCs/>
          <w:kern w:val="36"/>
          <w:lang w:val="fr-FR" w:eastAsia="fr-FR"/>
        </w:rPr>
        <w:t>succession</w:t>
      </w:r>
      <w:proofErr w:type="gramEnd"/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de calculs Web avec échange entre les deux derniers calculs ; </w:t>
      </w:r>
    </w:p>
    <w:p w14:paraId="607933BA" w14:textId="77777777" w:rsidR="008A0D82" w:rsidRPr="008A0D82" w:rsidRDefault="008A0D82" w:rsidP="008A0D82">
      <w:pPr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proofErr w:type="gramStart"/>
      <w:r w:rsidRPr="008A0D82">
        <w:rPr>
          <w:rFonts w:eastAsia="Times New Roman" w:cstheme="majorHAnsi"/>
          <w:b/>
          <w:bCs/>
          <w:kern w:val="36"/>
          <w:lang w:val="fr-FR" w:eastAsia="fr-FR"/>
        </w:rPr>
        <w:t>import</w:t>
      </w:r>
      <w:proofErr w:type="gramEnd"/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de calculs JSON et création d'un nouveau calcul ; </w:t>
      </w:r>
    </w:p>
    <w:p w14:paraId="24C24788" w14:textId="77777777" w:rsidR="008A0D82" w:rsidRPr="008A0D82" w:rsidRDefault="008A0D82" w:rsidP="008A0D82">
      <w:pPr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proofErr w:type="gramStart"/>
      <w:r w:rsidRPr="008A0D82">
        <w:rPr>
          <w:rFonts w:eastAsia="Times New Roman" w:cstheme="majorHAnsi"/>
          <w:b/>
          <w:bCs/>
          <w:kern w:val="36"/>
          <w:lang w:val="fr-FR" w:eastAsia="fr-FR"/>
        </w:rPr>
        <w:t>rappel</w:t>
      </w:r>
      <w:proofErr w:type="gramEnd"/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d'un calcul par </w:t>
      </w:r>
      <w:r w:rsidRPr="008A0D82">
        <w:rPr>
          <w:rFonts w:eastAsia="Times New Roman" w:cstheme="majorHAnsi"/>
          <w:b/>
          <w:bCs/>
          <w:i/>
          <w:iCs/>
          <w:kern w:val="36"/>
          <w:lang w:val="fr-FR" w:eastAsia="fr-FR"/>
        </w:rPr>
        <w:t>Calculation Key</w:t>
      </w:r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; </w:t>
      </w:r>
    </w:p>
    <w:p w14:paraId="4C3EE188" w14:textId="77777777" w:rsidR="008A0D82" w:rsidRPr="008A0D82" w:rsidRDefault="008A0D82" w:rsidP="008A0D82">
      <w:pPr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proofErr w:type="gramStart"/>
      <w:r w:rsidRPr="008A0D82">
        <w:rPr>
          <w:rFonts w:eastAsia="Times New Roman" w:cstheme="majorHAnsi"/>
          <w:b/>
          <w:bCs/>
          <w:kern w:val="36"/>
          <w:lang w:val="fr-FR" w:eastAsia="fr-FR"/>
        </w:rPr>
        <w:t>recherche</w:t>
      </w:r>
      <w:proofErr w:type="gramEnd"/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d'un calcul enregistré ; </w:t>
      </w:r>
    </w:p>
    <w:p w14:paraId="235EEFEE" w14:textId="77777777" w:rsidR="008A0D82" w:rsidRPr="008A0D82" w:rsidRDefault="008A0D82" w:rsidP="008A0D82">
      <w:pPr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proofErr w:type="gramStart"/>
      <w:r w:rsidRPr="008A0D82">
        <w:rPr>
          <w:rFonts w:eastAsia="Times New Roman" w:cstheme="majorHAnsi"/>
          <w:b/>
          <w:bCs/>
          <w:kern w:val="36"/>
          <w:lang w:val="fr-FR" w:eastAsia="fr-FR"/>
        </w:rPr>
        <w:t>coexistence</w:t>
      </w:r>
      <w:proofErr w:type="gramEnd"/>
      <w:r w:rsidRPr="008A0D82">
        <w:rPr>
          <w:rFonts w:eastAsia="Times New Roman" w:cstheme="majorHAnsi"/>
          <w:b/>
          <w:bCs/>
          <w:kern w:val="36"/>
          <w:lang w:val="fr-FR" w:eastAsia="fr-FR"/>
        </w:rPr>
        <w:t xml:space="preserve"> des workflows Web et JSON sans interférence.</w:t>
      </w:r>
    </w:p>
    <w:p w14:paraId="55F22853" w14:textId="77777777" w:rsidR="008A0D82" w:rsidRPr="008A0D82" w:rsidRDefault="008A0D82" w:rsidP="00D84F9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</w:p>
    <w:p w14:paraId="59CEE67B" w14:textId="77777777" w:rsidR="00A453E2" w:rsidRPr="00A453E2" w:rsidRDefault="00A453E2" w:rsidP="00A453E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 w:rsidRPr="00A453E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Version 2.01 / APP_VERSION 1.21 – juillet 2026</w:t>
      </w:r>
    </w:p>
    <w:p w14:paraId="7901123E" w14:textId="77777777" w:rsidR="00A453E2" w:rsidRPr="00A453E2" w:rsidRDefault="00A453E2" w:rsidP="00A453E2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color w:val="365F91" w:themeColor="accent1" w:themeShade="BF"/>
          <w:kern w:val="36"/>
          <w:lang w:val="fr-FR" w:eastAsia="fr-FR"/>
        </w:rPr>
      </w:pPr>
      <w:r w:rsidRPr="00A453E2"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  <w:t>Architecture</w:t>
      </w:r>
    </w:p>
    <w:p w14:paraId="3925D2EE" w14:textId="0BE67191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Finalisation de l'architecture basée sur RACE_SCHEMA (protocole d'échange) et RACE_MODEL (modèle métier).</w:t>
      </w:r>
    </w:p>
    <w:p w14:paraId="7B19B86B" w14:textId="48828077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lastRenderedPageBreak/>
        <w:t>Première version conforme au protocole d'échange EEP 1.0.</w:t>
      </w:r>
    </w:p>
    <w:p w14:paraId="2E889869" w14:textId="60242B07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Clarification des responsabilités entre les services, le modèle métier et la génération des rapports PDF.</w:t>
      </w:r>
    </w:p>
    <w:p w14:paraId="494BAFA3" w14:textId="77777777" w:rsidR="00A453E2" w:rsidRPr="00A453E2" w:rsidRDefault="00A453E2" w:rsidP="00A453E2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  <w:t>Nouvelles fonctionnalités</w:t>
      </w:r>
    </w:p>
    <w:p w14:paraId="779DE298" w14:textId="1C228AC5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Recherche publique d'un calcul par Calculation ID.</w:t>
      </w:r>
    </w:p>
    <w:p w14:paraId="7F0ACE03" w14:textId="526D4570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Rappel d'un calcul pour modification à partir de son Calculation ID.</w:t>
      </w:r>
    </w:p>
    <w:p w14:paraId="5C8E3F66" w14:textId="0AAA8F7C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Gestion du contexte de travail permettant la production automatique :</w:t>
      </w:r>
    </w:p>
    <w:p w14:paraId="58232510" w14:textId="2259599A" w:rsidR="00A453E2" w:rsidRPr="00A453E2" w:rsidRDefault="00A453E2" w:rsidP="00A453E2">
      <w:pPr>
        <w:pStyle w:val="Paragraphedeliste"/>
        <w:numPr>
          <w:ilvl w:val="1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proofErr w:type="gramStart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d'un</w:t>
      </w:r>
      <w:proofErr w:type="gramEnd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 xml:space="preserve"> PDF anonymisé en consultation publique ;</w:t>
      </w:r>
    </w:p>
    <w:p w14:paraId="75F55130" w14:textId="16DE8F62" w:rsidR="00A453E2" w:rsidRPr="00A453E2" w:rsidRDefault="00A453E2" w:rsidP="00A453E2">
      <w:pPr>
        <w:pStyle w:val="Paragraphedeliste"/>
        <w:numPr>
          <w:ilvl w:val="1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proofErr w:type="gramStart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d'un</w:t>
      </w:r>
      <w:proofErr w:type="gramEnd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 xml:space="preserve"> PDF nominatif lors du rappel d'un calcul.</w:t>
      </w:r>
    </w:p>
    <w:p w14:paraId="5F38956C" w14:textId="77777777" w:rsidR="00A453E2" w:rsidRPr="00A453E2" w:rsidRDefault="00A453E2" w:rsidP="00A453E2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  <w:t>Sessions Flask</w:t>
      </w:r>
    </w:p>
    <w:p w14:paraId="18C93B29" w14:textId="4B1F2ACF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Stabilisation de la permutation entre le document courant et le document précédent.</w:t>
      </w:r>
    </w:p>
    <w:p w14:paraId="49B9EBDD" w14:textId="3FCD9273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Validation complète de la conservation et du rappel des documents de travail dans la session utilisateur.</w:t>
      </w:r>
    </w:p>
    <w:p w14:paraId="7C9A5446" w14:textId="77777777" w:rsidR="00A453E2" w:rsidRPr="00A453E2" w:rsidRDefault="00A453E2" w:rsidP="00A453E2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  <w:t>Corrections</w:t>
      </w:r>
    </w:p>
    <w:p w14:paraId="479FFD36" w14:textId="62A198EE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Correction de plusieurs cas limites liés au rappel des calculs.</w:t>
      </w:r>
    </w:p>
    <w:p w14:paraId="5FC1DD27" w14:textId="4B7F9C1F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Gestion des Calculation ID inexistants avec message utilisateur explicite.</w:t>
      </w:r>
    </w:p>
    <w:p w14:paraId="2B4E0786" w14:textId="19F8AD13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Renforcement de la robustesse des traitements en mode lecture seule.</w:t>
      </w:r>
    </w:p>
    <w:p w14:paraId="28CC2F30" w14:textId="559AA461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Diverses corrections mineures d'interface et de workflow.</w:t>
      </w:r>
    </w:p>
    <w:p w14:paraId="3C3B0480" w14:textId="77777777" w:rsidR="00A453E2" w:rsidRPr="00A453E2" w:rsidRDefault="00A453E2" w:rsidP="00A453E2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b/>
          <w:bCs/>
          <w:color w:val="000000" w:themeColor="text1"/>
          <w:kern w:val="36"/>
          <w:lang w:val="fr-FR" w:eastAsia="fr-FR"/>
        </w:rPr>
        <w:t>Validation</w:t>
      </w:r>
    </w:p>
    <w:p w14:paraId="3F2887F4" w14:textId="60A1C0EA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Validation complète sous Windows.</w:t>
      </w:r>
    </w:p>
    <w:p w14:paraId="10F4733C" w14:textId="5DC147E5" w:rsidR="00A453E2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Validation complète sous Ubuntu Linux (</w:t>
      </w:r>
      <w:proofErr w:type="spellStart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Gunicorn</w:t>
      </w:r>
      <w:proofErr w:type="spellEnd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 xml:space="preserve"> + </w:t>
      </w:r>
      <w:proofErr w:type="spellStart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nginx</w:t>
      </w:r>
      <w:proofErr w:type="spellEnd"/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).</w:t>
      </w:r>
    </w:p>
    <w:p w14:paraId="34906C33" w14:textId="57B11AFE" w:rsidR="00504485" w:rsidRPr="00A453E2" w:rsidRDefault="00A453E2" w:rsidP="00A453E2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eastAsia="Times New Roman" w:cstheme="majorHAnsi"/>
          <w:color w:val="000000" w:themeColor="text1"/>
          <w:kern w:val="36"/>
          <w:lang w:val="fr-FR" w:eastAsia="fr-FR"/>
        </w:rPr>
      </w:pPr>
      <w:r w:rsidRPr="00A453E2">
        <w:rPr>
          <w:rFonts w:eastAsia="Times New Roman" w:cstheme="majorHAnsi"/>
          <w:color w:val="000000" w:themeColor="text1"/>
          <w:kern w:val="36"/>
          <w:lang w:val="fr-FR" w:eastAsia="fr-FR"/>
        </w:rPr>
        <w:t>Validation des workflows de calcul, recherche publique, rappel, génération PDF et gestion des sessions.</w:t>
      </w:r>
    </w:p>
    <w:p w14:paraId="576ACD0E" w14:textId="1546E34D" w:rsidR="00D84F9A" w:rsidRPr="008A0D82" w:rsidRDefault="00C821A3" w:rsidP="00D84F9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Version </w:t>
      </w:r>
      <w:r w:rsidR="00504485"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1.2</w:t>
      </w:r>
      <w:r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– </w:t>
      </w:r>
      <w:proofErr w:type="spellStart"/>
      <w:r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jui</w:t>
      </w:r>
      <w:r w:rsidR="00D84F9A"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let</w:t>
      </w:r>
      <w:proofErr w:type="spellEnd"/>
      <w:r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2026</w:t>
      </w:r>
      <w:r w:rsidR="00D84F9A" w:rsidRPr="008A0D82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</w:t>
      </w:r>
    </w:p>
    <w:p w14:paraId="36F89425" w14:textId="386A2999" w:rsidR="00D84F9A" w:rsidRPr="00D84F9A" w:rsidRDefault="00D84F9A" w:rsidP="00D84F9A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lang w:val="fr-FR" w:eastAsia="fr-FR"/>
        </w:rPr>
      </w:pPr>
      <w:r w:rsidRPr="00D84F9A">
        <w:rPr>
          <w:rFonts w:eastAsia="Times New Roman" w:cstheme="majorHAnsi"/>
          <w:b/>
          <w:bCs/>
          <w:kern w:val="36"/>
          <w:lang w:val="fr-FR" w:eastAsia="fr-FR"/>
        </w:rPr>
        <w:t>Création du modèle métier (services/document.py).</w:t>
      </w:r>
    </w:p>
    <w:p w14:paraId="3AB66D66" w14:textId="77777777" w:rsidR="00D84F9A" w:rsidRPr="00D84F9A" w:rsidRDefault="00D84F9A" w:rsidP="00D84F9A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kern w:val="36"/>
          <w:sz w:val="24"/>
          <w:szCs w:val="24"/>
          <w:lang w:val="fr-FR" w:eastAsia="fr-FR"/>
        </w:rPr>
      </w:pPr>
    </w:p>
    <w:p w14:paraId="42F852E5" w14:textId="15942C89" w:rsidR="00C821A3" w:rsidRDefault="00D84F9A" w:rsidP="00C821A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Version</w:t>
      </w:r>
      <w:r w:rsidRPr="00465FA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1.</w:t>
      </w:r>
      <w:r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10</w:t>
      </w:r>
      <w:r w:rsidRPr="00465FA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– juin 2026</w:t>
      </w:r>
    </w:p>
    <w:p w14:paraId="17A495E9" w14:textId="6849C2CD" w:rsidR="00C821A3" w:rsidRPr="00C821A3" w:rsidRDefault="00C821A3" w:rsidP="00465FA7">
      <w:pPr>
        <w:spacing w:before="100" w:beforeAutospacing="1" w:after="100" w:afterAutospacing="1" w:line="240" w:lineRule="auto"/>
        <w:outlineLvl w:val="0"/>
        <w:rPr>
          <w:rFonts w:eastAsia="Times New Roman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 w:rsidRPr="00C821A3">
        <w:rPr>
          <w:b/>
          <w:bCs/>
          <w:lang w:val="fr-FR"/>
        </w:rPr>
        <w:t>Architecture</w:t>
      </w:r>
      <w:r w:rsidRPr="00C821A3">
        <w:rPr>
          <w:lang w:val="fr-FR"/>
        </w:rPr>
        <w:br/>
      </w:r>
      <w:r w:rsidRPr="00C821A3">
        <w:rPr>
          <w:lang w:val="fr-FR"/>
        </w:rPr>
        <w:br/>
        <w:t xml:space="preserve">• </w:t>
      </w:r>
      <w:proofErr w:type="spellStart"/>
      <w:r w:rsidRPr="00C821A3">
        <w:rPr>
          <w:lang w:val="fr-FR"/>
        </w:rPr>
        <w:t>Refactoring</w:t>
      </w:r>
      <w:proofErr w:type="spellEnd"/>
      <w:r w:rsidRPr="00C821A3">
        <w:rPr>
          <w:lang w:val="fr-FR"/>
        </w:rPr>
        <w:t xml:space="preserve"> complet de l'architecture.</w:t>
      </w:r>
      <w:r w:rsidRPr="00C821A3">
        <w:rPr>
          <w:lang w:val="fr-FR"/>
        </w:rPr>
        <w:br/>
        <w:t>• Simplification de app.py.</w:t>
      </w:r>
      <w:r w:rsidRPr="00C821A3">
        <w:rPr>
          <w:lang w:val="fr-FR"/>
        </w:rPr>
        <w:br/>
        <w:t>• Création de services/eet_calculator.py.</w:t>
      </w:r>
      <w:r w:rsidRPr="00C821A3">
        <w:rPr>
          <w:lang w:val="fr-FR"/>
        </w:rPr>
        <w:br/>
        <w:t>• Création de services/formulaire.py.</w:t>
      </w:r>
      <w:r w:rsidRPr="00C821A3">
        <w:rPr>
          <w:lang w:val="fr-FR"/>
        </w:rPr>
        <w:br/>
        <w:t>• Création de services/views.py.</w:t>
      </w:r>
      <w:r w:rsidRPr="00C821A3">
        <w:rPr>
          <w:lang w:val="fr-FR"/>
        </w:rPr>
        <w:br/>
        <w:t>• Création de pdf.py.</w:t>
      </w:r>
      <w:r w:rsidRPr="00C821A3">
        <w:rPr>
          <w:lang w:val="fr-FR"/>
        </w:rPr>
        <w:br/>
        <w:t>• Centralisation de la configuration dans config.py.</w:t>
      </w:r>
      <w:r w:rsidRPr="00C821A3">
        <w:rPr>
          <w:lang w:val="fr-FR"/>
        </w:rPr>
        <w:br/>
        <w:t>• Séparation claire entre les routes, les services et les vues.</w:t>
      </w:r>
      <w:r w:rsidRPr="00C821A3">
        <w:rPr>
          <w:lang w:val="fr-FR"/>
        </w:rPr>
        <w:br/>
      </w:r>
      <w:r w:rsidRPr="00C821A3">
        <w:rPr>
          <w:lang w:val="fr-FR"/>
        </w:rPr>
        <w:lastRenderedPageBreak/>
        <w:br/>
      </w:r>
      <w:r w:rsidRPr="00C821A3">
        <w:rPr>
          <w:b/>
          <w:bCs/>
          <w:lang w:val="fr-FR"/>
        </w:rPr>
        <w:t>Améliorations</w:t>
      </w:r>
      <w:r w:rsidRPr="00C821A3">
        <w:rPr>
          <w:lang w:val="fr-FR"/>
        </w:rPr>
        <w:br/>
      </w:r>
      <w:r w:rsidRPr="00C821A3">
        <w:rPr>
          <w:lang w:val="fr-FR"/>
        </w:rPr>
        <w:br/>
        <w:t>• Harmonisation des commentaires.</w:t>
      </w:r>
      <w:r w:rsidRPr="00C821A3">
        <w:rPr>
          <w:lang w:val="fr-FR"/>
        </w:rPr>
        <w:br/>
        <w:t>• Nettoyage des imports.</w:t>
      </w:r>
      <w:r w:rsidRPr="00C821A3">
        <w:rPr>
          <w:lang w:val="fr-FR"/>
        </w:rPr>
        <w:br/>
        <w:t>• Suppression du code devenu obsolète.</w:t>
      </w:r>
      <w:r w:rsidRPr="00C821A3">
        <w:rPr>
          <w:lang w:val="fr-FR"/>
        </w:rPr>
        <w:br/>
        <w:t>• Amélioration de la lisibilité générale du projet.</w:t>
      </w:r>
      <w:r w:rsidRPr="00C821A3">
        <w:rPr>
          <w:lang w:val="fr-FR"/>
        </w:rPr>
        <w:br/>
        <w:t>• Uniformisation de la documentation.</w:t>
      </w:r>
      <w:r w:rsidRPr="00C821A3">
        <w:rPr>
          <w:lang w:val="fr-FR"/>
        </w:rPr>
        <w:br/>
      </w:r>
      <w:r w:rsidRPr="00C821A3">
        <w:rPr>
          <w:lang w:val="fr-FR"/>
        </w:rPr>
        <w:br/>
      </w:r>
      <w:r w:rsidRPr="00C821A3">
        <w:rPr>
          <w:b/>
          <w:bCs/>
          <w:lang w:val="fr-FR"/>
        </w:rPr>
        <w:t>Documentation</w:t>
      </w:r>
      <w:r w:rsidRPr="00C821A3">
        <w:rPr>
          <w:lang w:val="fr-FR"/>
        </w:rPr>
        <w:br/>
      </w:r>
      <w:r w:rsidRPr="00C821A3">
        <w:rPr>
          <w:lang w:val="fr-FR"/>
        </w:rPr>
        <w:br/>
        <w:t>• Création d'un README.md destiné aux développeurs.</w:t>
      </w:r>
      <w:r w:rsidRPr="00C821A3">
        <w:rPr>
          <w:lang w:val="fr-FR"/>
        </w:rPr>
        <w:br/>
        <w:t>• Mise à jour du guide d'installation et de déploiement.</w:t>
      </w:r>
    </w:p>
    <w:p w14:paraId="404035C1" w14:textId="2E33E352" w:rsidR="00465FA7" w:rsidRDefault="00465FA7" w:rsidP="00465F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Version</w:t>
      </w:r>
      <w:r w:rsidRPr="00465FA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1.0</w:t>
      </w:r>
      <w:r w:rsidR="007B046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9</w:t>
      </w:r>
      <w:r w:rsidR="00AE7828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a</w:t>
      </w:r>
      <w:r w:rsidRPr="00465FA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– juin 2026</w:t>
      </w:r>
    </w:p>
    <w:p w14:paraId="37497F1C" w14:textId="37F87026" w:rsidR="007B0467" w:rsidRDefault="00AE7828" w:rsidP="007B0467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kern w:val="36"/>
          <w:sz w:val="24"/>
          <w:szCs w:val="24"/>
          <w:lang w:val="fr-FR" w:eastAsia="fr-FR"/>
        </w:rPr>
      </w:pPr>
      <w:r>
        <w:rPr>
          <w:rFonts w:asciiTheme="majorHAnsi" w:eastAsia="Times New Roman" w:hAnsiTheme="majorHAnsi" w:cstheme="majorHAnsi"/>
          <w:kern w:val="36"/>
          <w:sz w:val="24"/>
          <w:szCs w:val="24"/>
          <w:lang w:val="fr-FR" w:eastAsia="fr-FR"/>
        </w:rPr>
        <w:t>Dans les textes français, on considère EET comme étant de genre masculin</w:t>
      </w:r>
    </w:p>
    <w:p w14:paraId="2394B324" w14:textId="77777777" w:rsidR="00AE7828" w:rsidRDefault="00AE7828" w:rsidP="00AE782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Version</w:t>
      </w:r>
      <w:r w:rsidRPr="00465FA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1.0</w:t>
      </w:r>
      <w:r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9</w:t>
      </w:r>
      <w:r w:rsidRPr="00465FA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– juin 2026</w:t>
      </w:r>
    </w:p>
    <w:p w14:paraId="1AA924A7" w14:textId="77777777" w:rsidR="00AE7828" w:rsidRPr="007B0467" w:rsidRDefault="00AE7828" w:rsidP="00AE782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kern w:val="36"/>
          <w:sz w:val="24"/>
          <w:szCs w:val="24"/>
          <w:lang w:val="fr-FR" w:eastAsia="fr-FR"/>
        </w:rPr>
      </w:pPr>
      <w:r w:rsidRPr="007B0467">
        <w:rPr>
          <w:rFonts w:asciiTheme="majorHAnsi" w:eastAsia="Times New Roman" w:hAnsiTheme="majorHAnsi" w:cstheme="majorHAnsi"/>
          <w:kern w:val="36"/>
          <w:sz w:val="24"/>
          <w:szCs w:val="24"/>
          <w:lang w:val="fr-FR" w:eastAsia="fr-FR"/>
        </w:rPr>
        <w:t>Ajout d’une adresse de contact dans la page A propos</w:t>
      </w:r>
    </w:p>
    <w:p w14:paraId="5785DC7E" w14:textId="123D52DA" w:rsidR="007B0467" w:rsidRPr="00465FA7" w:rsidRDefault="007B0467" w:rsidP="00465FA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</w:pPr>
      <w:r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>Version</w:t>
      </w:r>
      <w:r w:rsidRPr="00465FA7">
        <w:rPr>
          <w:rFonts w:asciiTheme="majorHAnsi" w:eastAsia="Times New Roman" w:hAnsiTheme="majorHAnsi" w:cstheme="majorHAnsi"/>
          <w:b/>
          <w:bCs/>
          <w:color w:val="365F91" w:themeColor="accent1" w:themeShade="BF"/>
          <w:kern w:val="36"/>
          <w:sz w:val="28"/>
          <w:szCs w:val="28"/>
          <w:lang w:val="fr-FR" w:eastAsia="fr-FR"/>
        </w:rPr>
        <w:t xml:space="preserve"> 1.08b – juin 2026</w:t>
      </w:r>
    </w:p>
    <w:p w14:paraId="7A5AF591" w14:textId="77777777" w:rsidR="00465FA7" w:rsidRPr="00465FA7" w:rsidRDefault="00465FA7" w:rsidP="00465FA7">
      <w:pPr>
        <w:spacing w:before="100" w:beforeAutospacing="1" w:after="100" w:afterAutospacing="1" w:line="240" w:lineRule="auto"/>
        <w:ind w:left="36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</w:pPr>
      <w:r w:rsidRPr="00465FA7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Améliorations</w:t>
      </w:r>
    </w:p>
    <w:p w14:paraId="0E8BAE52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Harmonisation des titres HTML de l'ensemble du site.</w:t>
      </w:r>
    </w:p>
    <w:p w14:paraId="1FAB2FF8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Amélioration du référencement (SEO) :</w:t>
      </w:r>
    </w:p>
    <w:p w14:paraId="055C0F12" w14:textId="77777777" w:rsidR="00465FA7" w:rsidRPr="00465FA7" w:rsidRDefault="00465FA7" w:rsidP="00465FA7">
      <w:pPr>
        <w:numPr>
          <w:ilvl w:val="1"/>
          <w:numId w:val="16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 w:val="24"/>
          <w:szCs w:val="24"/>
          <w:lang w:val="fr-FR" w:eastAsia="fr-FR"/>
        </w:rPr>
      </w:pPr>
      <w:proofErr w:type="gramStart"/>
      <w:r w:rsidRPr="00465FA7">
        <w:rPr>
          <w:rFonts w:eastAsia="Times New Roman" w:cs="Times New Roman"/>
          <w:sz w:val="24"/>
          <w:szCs w:val="24"/>
          <w:lang w:val="fr-FR" w:eastAsia="fr-FR"/>
        </w:rPr>
        <w:t>ajout</w:t>
      </w:r>
      <w:proofErr w:type="gramEnd"/>
      <w:r w:rsidRPr="00465FA7">
        <w:rPr>
          <w:rFonts w:eastAsia="Times New Roman" w:cs="Times New Roman"/>
          <w:sz w:val="24"/>
          <w:szCs w:val="24"/>
          <w:lang w:val="fr-FR" w:eastAsia="fr-FR"/>
        </w:rPr>
        <w:t xml:space="preserve"> des balises Open Graph ;</w:t>
      </w:r>
    </w:p>
    <w:p w14:paraId="37BACE13" w14:textId="77777777" w:rsidR="00465FA7" w:rsidRPr="00465FA7" w:rsidRDefault="00465FA7" w:rsidP="00465FA7">
      <w:pPr>
        <w:numPr>
          <w:ilvl w:val="1"/>
          <w:numId w:val="16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 w:val="24"/>
          <w:szCs w:val="24"/>
          <w:lang w:val="fr-FR" w:eastAsia="fr-FR"/>
        </w:rPr>
      </w:pPr>
      <w:proofErr w:type="gramStart"/>
      <w:r w:rsidRPr="00465FA7">
        <w:rPr>
          <w:rFonts w:eastAsia="Times New Roman" w:cs="Times New Roman"/>
          <w:sz w:val="24"/>
          <w:szCs w:val="24"/>
          <w:lang w:val="fr-FR" w:eastAsia="fr-FR"/>
        </w:rPr>
        <w:t>ajout</w:t>
      </w:r>
      <w:proofErr w:type="gramEnd"/>
      <w:r w:rsidRPr="00465FA7">
        <w:rPr>
          <w:rFonts w:eastAsia="Times New Roman" w:cs="Times New Roman"/>
          <w:sz w:val="24"/>
          <w:szCs w:val="24"/>
          <w:lang w:val="fr-FR" w:eastAsia="fr-FR"/>
        </w:rPr>
        <w:t xml:space="preserve"> d'une URL canonique sur chaque page ;</w:t>
      </w:r>
    </w:p>
    <w:p w14:paraId="14809302" w14:textId="77777777" w:rsidR="00465FA7" w:rsidRPr="00465FA7" w:rsidRDefault="00465FA7" w:rsidP="00465FA7">
      <w:pPr>
        <w:numPr>
          <w:ilvl w:val="1"/>
          <w:numId w:val="16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eastAsia="Times New Roman" w:cs="Times New Roman"/>
          <w:sz w:val="24"/>
          <w:szCs w:val="24"/>
          <w:lang w:val="fr-FR" w:eastAsia="fr-FR"/>
        </w:rPr>
      </w:pPr>
      <w:proofErr w:type="gramStart"/>
      <w:r w:rsidRPr="00465FA7">
        <w:rPr>
          <w:rFonts w:eastAsia="Times New Roman" w:cs="Times New Roman"/>
          <w:sz w:val="24"/>
          <w:szCs w:val="24"/>
          <w:lang w:val="fr-FR" w:eastAsia="fr-FR"/>
        </w:rPr>
        <w:t>amélioration</w:t>
      </w:r>
      <w:proofErr w:type="gramEnd"/>
      <w:r w:rsidRPr="00465FA7">
        <w:rPr>
          <w:rFonts w:eastAsia="Times New Roman" w:cs="Times New Roman"/>
          <w:sz w:val="24"/>
          <w:szCs w:val="24"/>
          <w:lang w:val="fr-FR" w:eastAsia="fr-FR"/>
        </w:rPr>
        <w:t xml:space="preserve"> des descriptions de pages multilingues.</w:t>
      </w:r>
    </w:p>
    <w:p w14:paraId="239480FB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 xml:space="preserve">Uniformisation des titres des pages dans </w:t>
      </w:r>
      <w:proofErr w:type="gramStart"/>
      <w:r w:rsidRPr="00465FA7">
        <w:rPr>
          <w:rFonts w:eastAsia="Times New Roman" w:cs="Times New Roman"/>
          <w:sz w:val="24"/>
          <w:szCs w:val="24"/>
          <w:lang w:val="fr-FR" w:eastAsia="fr-FR"/>
        </w:rPr>
        <w:t>les versions française</w:t>
      </w:r>
      <w:proofErr w:type="gramEnd"/>
      <w:r w:rsidRPr="00465FA7">
        <w:rPr>
          <w:rFonts w:eastAsia="Times New Roman" w:cs="Times New Roman"/>
          <w:sz w:val="24"/>
          <w:szCs w:val="24"/>
          <w:lang w:val="fr-FR" w:eastAsia="fr-FR"/>
        </w:rPr>
        <w:t>, anglaise et allemande.</w:t>
      </w:r>
    </w:p>
    <w:p w14:paraId="1324DB14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Amélioration de la page « À propos ».</w:t>
      </w:r>
    </w:p>
    <w:p w14:paraId="07F54318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Amélioration de la documentation et des pages d'aide.</w:t>
      </w:r>
    </w:p>
    <w:p w14:paraId="671BA55E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Ajout d'une recommandation concernant l'utilisation des données du système B de chronométrage lorsqu'elles sont disponibles.</w:t>
      </w:r>
    </w:p>
    <w:p w14:paraId="2AA3E316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Harmonisation de plusieurs traductions allemandes.</w:t>
      </w:r>
    </w:p>
    <w:p w14:paraId="6C4B97F5" w14:textId="77777777" w:rsidR="00465FA7" w:rsidRPr="00465FA7" w:rsidRDefault="00465FA7" w:rsidP="00465FA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Corrections mineures d'interface et de présentation.</w:t>
      </w:r>
    </w:p>
    <w:p w14:paraId="2B119175" w14:textId="77777777" w:rsidR="00465FA7" w:rsidRPr="00465FA7" w:rsidRDefault="00465FA7" w:rsidP="00465FA7">
      <w:pPr>
        <w:spacing w:before="100" w:beforeAutospacing="1" w:after="100" w:afterAutospacing="1" w:line="240" w:lineRule="auto"/>
        <w:ind w:left="36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</w:pPr>
      <w:r w:rsidRPr="00465FA7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Corrections</w:t>
      </w:r>
    </w:p>
    <w:p w14:paraId="5C060E4B" w14:textId="77777777" w:rsidR="00465FA7" w:rsidRPr="00465FA7" w:rsidRDefault="00465FA7" w:rsidP="00465FA7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Correction de l'affichage de certaines pages d'aide.</w:t>
      </w:r>
    </w:p>
    <w:p w14:paraId="6F5F3673" w14:textId="77777777" w:rsidR="00465FA7" w:rsidRPr="00465FA7" w:rsidRDefault="00465FA7" w:rsidP="00465FA7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Correction de plusieurs incohérences de libellés et de clés de traduction.</w:t>
      </w:r>
    </w:p>
    <w:p w14:paraId="32B8C680" w14:textId="77777777" w:rsidR="00465FA7" w:rsidRPr="00465FA7" w:rsidRDefault="00465FA7" w:rsidP="00465FA7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Amélioration de la cohérence des documents PDF générés dans les différentes langues.</w:t>
      </w:r>
    </w:p>
    <w:p w14:paraId="75A3E58D" w14:textId="77777777" w:rsidR="00465FA7" w:rsidRPr="00465FA7" w:rsidRDefault="00465FA7" w:rsidP="00465FA7">
      <w:pPr>
        <w:spacing w:before="100" w:beforeAutospacing="1" w:after="100" w:afterAutospacing="1" w:line="240" w:lineRule="auto"/>
        <w:ind w:left="360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</w:pPr>
      <w:r w:rsidRPr="00465FA7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Exploitation</w:t>
      </w:r>
    </w:p>
    <w:p w14:paraId="2BAA563F" w14:textId="77777777" w:rsidR="00465FA7" w:rsidRPr="00465FA7" w:rsidRDefault="00465FA7" w:rsidP="00465FA7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lastRenderedPageBreak/>
        <w:t>Mise en place d'une page de maintenance dédiée.</w:t>
      </w:r>
    </w:p>
    <w:p w14:paraId="40BB8AD3" w14:textId="77777777" w:rsidR="00465FA7" w:rsidRPr="00465FA7" w:rsidRDefault="00465FA7" w:rsidP="00465FA7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fr-FR" w:eastAsia="fr-FR"/>
        </w:rPr>
      </w:pPr>
      <w:r w:rsidRPr="00465FA7">
        <w:rPr>
          <w:rFonts w:eastAsia="Times New Roman" w:cs="Times New Roman"/>
          <w:sz w:val="24"/>
          <w:szCs w:val="24"/>
          <w:lang w:val="fr-FR" w:eastAsia="fr-FR"/>
        </w:rPr>
        <w:t>Préparation de l'infrastructure pour les futures évolutions multilingues.</w:t>
      </w:r>
    </w:p>
    <w:p w14:paraId="4A3EDE8A" w14:textId="0874300A" w:rsidR="006C65DE" w:rsidRDefault="006C65DE" w:rsidP="006C65DE">
      <w:pPr>
        <w:pStyle w:val="Titre1"/>
        <w:rPr>
          <w:lang w:val="fr-FR"/>
        </w:rPr>
      </w:pPr>
      <w:r w:rsidRPr="009601FC">
        <w:rPr>
          <w:lang w:val="fr-FR"/>
        </w:rPr>
        <w:t>Version 1.0</w:t>
      </w:r>
      <w:r w:rsidR="00354206" w:rsidRPr="009601FC">
        <w:rPr>
          <w:lang w:val="fr-FR"/>
        </w:rPr>
        <w:t>8</w:t>
      </w:r>
      <w:r w:rsidR="009601FC" w:rsidRPr="009601FC">
        <w:rPr>
          <w:lang w:val="fr-FR"/>
        </w:rPr>
        <w:t>a – juin 2026</w:t>
      </w:r>
    </w:p>
    <w:p w14:paraId="5FA2F71C" w14:textId="4DF878D3" w:rsidR="009601FC" w:rsidRDefault="009601FC" w:rsidP="009601FC">
      <w:pPr>
        <w:pStyle w:val="Paragraphedeliste"/>
        <w:numPr>
          <w:ilvl w:val="0"/>
          <w:numId w:val="15"/>
        </w:numPr>
        <w:rPr>
          <w:lang w:val="fr-FR"/>
        </w:rPr>
      </w:pPr>
      <w:r w:rsidRPr="009601FC">
        <w:rPr>
          <w:lang w:val="fr-FR"/>
        </w:rPr>
        <w:t>Détection automatique de la langue du navigateur.</w:t>
      </w:r>
    </w:p>
    <w:p w14:paraId="0BFC64C4" w14:textId="428D1555" w:rsidR="009601FC" w:rsidRDefault="009601FC" w:rsidP="009601FC">
      <w:pPr>
        <w:pStyle w:val="Paragraphedeliste"/>
        <w:numPr>
          <w:ilvl w:val="0"/>
          <w:numId w:val="15"/>
        </w:numPr>
        <w:rPr>
          <w:lang w:val="fr-FR"/>
        </w:rPr>
      </w:pPr>
      <w:r w:rsidRPr="009601FC">
        <w:rPr>
          <w:lang w:val="fr-FR"/>
        </w:rPr>
        <w:t>Support automatique du français, de l'anglais et de l'allemand.</w:t>
      </w:r>
    </w:p>
    <w:p w14:paraId="019703E3" w14:textId="60553B87" w:rsidR="009601FC" w:rsidRDefault="009601FC" w:rsidP="009601FC">
      <w:pPr>
        <w:pStyle w:val="Paragraphedeliste"/>
        <w:numPr>
          <w:ilvl w:val="0"/>
          <w:numId w:val="15"/>
        </w:numPr>
        <w:rPr>
          <w:lang w:val="fr-FR"/>
        </w:rPr>
      </w:pPr>
      <w:r w:rsidRPr="009601FC">
        <w:rPr>
          <w:lang w:val="fr-FR"/>
        </w:rPr>
        <w:t>Conservation du choix de langue dans la session utilisateur.</w:t>
      </w:r>
    </w:p>
    <w:p w14:paraId="1060F33B" w14:textId="3A162E6E" w:rsidR="009601FC" w:rsidRPr="009601FC" w:rsidRDefault="009601FC" w:rsidP="009601FC">
      <w:pPr>
        <w:pStyle w:val="Paragraphedeliste"/>
        <w:numPr>
          <w:ilvl w:val="0"/>
          <w:numId w:val="15"/>
        </w:numPr>
        <w:rPr>
          <w:lang w:val="fr-FR"/>
        </w:rPr>
      </w:pPr>
      <w:r w:rsidRPr="009601FC">
        <w:rPr>
          <w:lang w:val="fr-FR"/>
        </w:rPr>
        <w:t>Repli sur l'anglais pour les langues non prises en charge.</w:t>
      </w:r>
    </w:p>
    <w:p w14:paraId="0E5D9EB4" w14:textId="73F12CA6" w:rsidR="009601FC" w:rsidRDefault="009601FC" w:rsidP="009601FC">
      <w:pPr>
        <w:pStyle w:val="Titre1"/>
        <w:rPr>
          <w:lang w:val="fr-FR"/>
        </w:rPr>
      </w:pPr>
      <w:r w:rsidRPr="006C65DE">
        <w:rPr>
          <w:lang w:val="fr-FR"/>
        </w:rPr>
        <w:t>Version 1.0</w:t>
      </w:r>
      <w:r>
        <w:rPr>
          <w:lang w:val="fr-FR"/>
        </w:rPr>
        <w:t>8 – juin 2026</w:t>
      </w:r>
    </w:p>
    <w:p w14:paraId="389E1F61" w14:textId="77777777" w:rsidR="009601FC" w:rsidRDefault="009601FC" w:rsidP="009601FC">
      <w:pPr>
        <w:pStyle w:val="Paragraphedeliste"/>
        <w:numPr>
          <w:ilvl w:val="0"/>
          <w:numId w:val="14"/>
        </w:numPr>
        <w:rPr>
          <w:lang w:val="fr-FR"/>
        </w:rPr>
      </w:pPr>
      <w:r w:rsidRPr="00354206">
        <w:rPr>
          <w:lang w:val="fr-FR"/>
        </w:rPr>
        <w:t>Ajout d'un titre HTML par défaut pour la page d'accueil.</w:t>
      </w:r>
    </w:p>
    <w:p w14:paraId="2526AABA" w14:textId="77777777" w:rsidR="009601FC" w:rsidRDefault="009601FC" w:rsidP="009601FC">
      <w:pPr>
        <w:pStyle w:val="Paragraphedeliste"/>
        <w:numPr>
          <w:ilvl w:val="0"/>
          <w:numId w:val="14"/>
        </w:numPr>
        <w:rPr>
          <w:lang w:val="fr-FR"/>
        </w:rPr>
      </w:pPr>
      <w:r w:rsidRPr="00354206">
        <w:rPr>
          <w:lang w:val="fr-FR"/>
        </w:rPr>
        <w:t>Amélioration des titres HTML des pages secondaires.</w:t>
      </w:r>
    </w:p>
    <w:p w14:paraId="577056EB" w14:textId="77777777" w:rsidR="009601FC" w:rsidRPr="00354206" w:rsidRDefault="009601FC" w:rsidP="009601FC">
      <w:pPr>
        <w:pStyle w:val="Paragraphedeliste"/>
        <w:numPr>
          <w:ilvl w:val="0"/>
          <w:numId w:val="14"/>
        </w:numPr>
        <w:rPr>
          <w:lang w:val="fr-FR"/>
        </w:rPr>
      </w:pPr>
      <w:proofErr w:type="spellStart"/>
      <w:r w:rsidRPr="00354206">
        <w:t>Optimisation</w:t>
      </w:r>
      <w:proofErr w:type="spellEnd"/>
      <w:r w:rsidRPr="00354206">
        <w:t xml:space="preserve"> du </w:t>
      </w:r>
      <w:proofErr w:type="spellStart"/>
      <w:r w:rsidRPr="00354206">
        <w:t>référencement</w:t>
      </w:r>
      <w:proofErr w:type="spellEnd"/>
      <w:r w:rsidRPr="00354206">
        <w:t xml:space="preserve"> (SEO).</w:t>
      </w:r>
    </w:p>
    <w:p w14:paraId="0BC35BCD" w14:textId="77777777" w:rsidR="009601FC" w:rsidRPr="00354206" w:rsidRDefault="009601FC" w:rsidP="009601FC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 xml:space="preserve">Versionnage </w:t>
      </w:r>
      <w:r w:rsidRPr="00354206">
        <w:t xml:space="preserve">des </w:t>
      </w:r>
      <w:proofErr w:type="spellStart"/>
      <w:r w:rsidRPr="00354206">
        <w:t>ressources</w:t>
      </w:r>
      <w:proofErr w:type="spellEnd"/>
      <w:r w:rsidRPr="00354206">
        <w:t xml:space="preserve"> JavaScript.</w:t>
      </w:r>
    </w:p>
    <w:p w14:paraId="33328057" w14:textId="77777777" w:rsidR="009601FC" w:rsidRPr="009601FC" w:rsidRDefault="009601FC" w:rsidP="009601FC">
      <w:pPr>
        <w:rPr>
          <w:lang w:val="fr-FR"/>
        </w:rPr>
      </w:pPr>
    </w:p>
    <w:p w14:paraId="42FA7DFC" w14:textId="77777777" w:rsidR="00354206" w:rsidRDefault="00354206" w:rsidP="00354206">
      <w:pPr>
        <w:pStyle w:val="Titre1"/>
        <w:rPr>
          <w:lang w:val="fr-FR"/>
        </w:rPr>
      </w:pPr>
      <w:r w:rsidRPr="006C65DE">
        <w:rPr>
          <w:lang w:val="fr-FR"/>
        </w:rPr>
        <w:t>Version 1.07</w:t>
      </w:r>
      <w:r>
        <w:rPr>
          <w:lang w:val="fr-FR"/>
        </w:rPr>
        <w:t xml:space="preserve"> / 1.07b – Juin 2026</w:t>
      </w:r>
    </w:p>
    <w:p w14:paraId="1EC00830" w14:textId="77777777" w:rsidR="00354206" w:rsidRDefault="00354206" w:rsidP="00354206">
      <w:pPr>
        <w:spacing w:line="240" w:lineRule="auto"/>
        <w:ind w:left="720"/>
        <w:rPr>
          <w:lang w:val="fr-FR"/>
        </w:rPr>
      </w:pPr>
      <w:r>
        <w:rPr>
          <w:lang w:val="fr-FR"/>
        </w:rPr>
        <w:t>Amélioration de la robustesse du traitement des formulaires.</w:t>
      </w:r>
      <w:r w:rsidRPr="006C65DE">
        <w:rPr>
          <w:lang w:val="fr-FR"/>
        </w:rPr>
        <w:t xml:space="preserve"> </w:t>
      </w:r>
    </w:p>
    <w:p w14:paraId="4806D288" w14:textId="77777777" w:rsidR="00354206" w:rsidRDefault="00354206" w:rsidP="00354206">
      <w:pPr>
        <w:spacing w:line="240" w:lineRule="auto"/>
        <w:ind w:left="720"/>
        <w:rPr>
          <w:lang w:val="fr-FR"/>
        </w:rPr>
      </w:pPr>
      <w:r w:rsidRPr="006C65DE">
        <w:rPr>
          <w:lang w:val="fr-FR"/>
        </w:rPr>
        <w:t>Correction d'une erreur pouvant provoquer une réponse HTTP 500 lors de requêtes POST incomplètes ou malformées.</w:t>
      </w:r>
    </w:p>
    <w:p w14:paraId="48C794FB" w14:textId="6A67E90B" w:rsidR="00354206" w:rsidRPr="006C65DE" w:rsidRDefault="00354206" w:rsidP="00354206">
      <w:pPr>
        <w:spacing w:line="240" w:lineRule="auto"/>
        <w:ind w:left="720"/>
        <w:rPr>
          <w:lang w:val="fr-FR"/>
        </w:rPr>
      </w:pPr>
      <w:r>
        <w:rPr>
          <w:lang w:val="fr-FR"/>
        </w:rPr>
        <w:t>Versionnage des ressources en javascript</w:t>
      </w:r>
    </w:p>
    <w:p w14:paraId="4206FB1E" w14:textId="77777777" w:rsidR="00F55CEC" w:rsidRPr="00CF05CE" w:rsidRDefault="00F55CEC" w:rsidP="00F55CEC">
      <w:pPr>
        <w:keepNext/>
        <w:keepLines/>
        <w:spacing w:before="200" w:after="0"/>
        <w:outlineLvl w:val="1"/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</w:pPr>
      <w:r w:rsidRPr="00CF05CE"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  <w:t>Nouvelles fonctionnalités</w:t>
      </w:r>
    </w:p>
    <w:p w14:paraId="20DC833E" w14:textId="250711A3" w:rsidR="00F55CEC" w:rsidRPr="00CF05CE" w:rsidRDefault="00F55CEC" w:rsidP="00F55CEC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>
        <w:rPr>
          <w:rFonts w:cs="Times New Roman"/>
          <w:lang w:val="fr-FR"/>
        </w:rPr>
        <w:t>Indexation par les robots</w:t>
      </w:r>
    </w:p>
    <w:p w14:paraId="75365FD2" w14:textId="77777777" w:rsidR="00F55CEC" w:rsidRPr="00F55CEC" w:rsidRDefault="00F55CEC" w:rsidP="00F55CEC">
      <w:pPr>
        <w:rPr>
          <w:lang w:val="fr-FR"/>
        </w:rPr>
      </w:pPr>
    </w:p>
    <w:p w14:paraId="1A0EBCD2" w14:textId="77777777" w:rsidR="00F55CEC" w:rsidRDefault="00F55CEC" w:rsidP="00F55CEC">
      <w:pPr>
        <w:pStyle w:val="Titre1"/>
        <w:rPr>
          <w:lang w:val="fr-FR"/>
        </w:rPr>
      </w:pPr>
      <w:r w:rsidRPr="00782784">
        <w:rPr>
          <w:lang w:val="fr-FR"/>
        </w:rPr>
        <w:t>Version 1.0</w:t>
      </w:r>
      <w:r>
        <w:rPr>
          <w:lang w:val="fr-FR"/>
        </w:rPr>
        <w:t>5</w:t>
      </w:r>
      <w:r w:rsidRPr="00782784">
        <w:rPr>
          <w:lang w:val="fr-FR"/>
        </w:rPr>
        <w:t xml:space="preserve"> - Juin 2026</w:t>
      </w:r>
    </w:p>
    <w:p w14:paraId="625F5401" w14:textId="77777777" w:rsidR="00F55CEC" w:rsidRPr="00F55CEC" w:rsidRDefault="00F55CEC" w:rsidP="00F55CEC">
      <w:pPr>
        <w:rPr>
          <w:lang w:val="fr-FR"/>
        </w:rPr>
      </w:pPr>
    </w:p>
    <w:p w14:paraId="471E966E" w14:textId="77777777" w:rsidR="00CF05CE" w:rsidRPr="00CF05CE" w:rsidRDefault="00CF05CE" w:rsidP="00CF05CE">
      <w:pPr>
        <w:keepNext/>
        <w:keepLines/>
        <w:spacing w:before="200" w:after="0"/>
        <w:outlineLvl w:val="1"/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</w:pPr>
      <w:r w:rsidRPr="00CF05CE"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  <w:t>Nouvelles fonctionnalités</w:t>
      </w:r>
    </w:p>
    <w:p w14:paraId="7B7DE062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Ajout d'une calculatrice horaire permettant de calculer automatiquement :</w:t>
      </w:r>
    </w:p>
    <w:p w14:paraId="27161B6B" w14:textId="77777777" w:rsidR="00CF05CE" w:rsidRPr="00CF05CE" w:rsidRDefault="00CF05CE" w:rsidP="00CF05CE">
      <w:pPr>
        <w:tabs>
          <w:tab w:val="num" w:pos="720"/>
        </w:tabs>
        <w:ind w:left="720" w:hanging="360"/>
        <w:contextualSpacing/>
        <w:rPr>
          <w:rFonts w:cs="Times New Roman"/>
          <w:lang w:val="fr-FR"/>
        </w:rPr>
      </w:pPr>
      <w:proofErr w:type="gramStart"/>
      <w:r w:rsidRPr="00CF05CE">
        <w:rPr>
          <w:rFonts w:cs="Times New Roman"/>
          <w:lang w:val="fr-FR"/>
        </w:rPr>
        <w:t>le</w:t>
      </w:r>
      <w:proofErr w:type="gramEnd"/>
      <w:r w:rsidRPr="00CF05CE">
        <w:rPr>
          <w:rFonts w:cs="Times New Roman"/>
          <w:lang w:val="fr-FR"/>
        </w:rPr>
        <w:t xml:space="preserve"> temps de course à partir de l'heure de départ et de l'heure d'arrivée ;</w:t>
      </w:r>
    </w:p>
    <w:p w14:paraId="1626AF9D" w14:textId="77777777" w:rsidR="00CF05CE" w:rsidRPr="00CF05CE" w:rsidRDefault="00CF05CE" w:rsidP="00CF05CE">
      <w:pPr>
        <w:tabs>
          <w:tab w:val="num" w:pos="720"/>
        </w:tabs>
        <w:ind w:left="720" w:hanging="360"/>
        <w:contextualSpacing/>
        <w:rPr>
          <w:rFonts w:cs="Times New Roman"/>
          <w:lang w:val="fr-FR"/>
        </w:rPr>
      </w:pPr>
      <w:proofErr w:type="gramStart"/>
      <w:r w:rsidRPr="00CF05CE">
        <w:rPr>
          <w:rFonts w:cs="Times New Roman"/>
          <w:lang w:val="fr-FR"/>
        </w:rPr>
        <w:t>l'heure</w:t>
      </w:r>
      <w:proofErr w:type="gramEnd"/>
      <w:r w:rsidRPr="00CF05CE">
        <w:rPr>
          <w:rFonts w:cs="Times New Roman"/>
          <w:lang w:val="fr-FR"/>
        </w:rPr>
        <w:t xml:space="preserve"> d'arrivée à partir de l'heure de départ et du temps de course ;</w:t>
      </w:r>
    </w:p>
    <w:p w14:paraId="652BE869" w14:textId="77777777" w:rsidR="00CF05CE" w:rsidRPr="00CF05CE" w:rsidRDefault="00CF05CE" w:rsidP="00CF05CE">
      <w:pPr>
        <w:tabs>
          <w:tab w:val="num" w:pos="720"/>
        </w:tabs>
        <w:ind w:left="720" w:hanging="360"/>
        <w:contextualSpacing/>
        <w:rPr>
          <w:rFonts w:cs="Times New Roman"/>
          <w:lang w:val="fr-FR"/>
        </w:rPr>
      </w:pPr>
      <w:proofErr w:type="gramStart"/>
      <w:r w:rsidRPr="00CF05CE">
        <w:rPr>
          <w:rFonts w:cs="Times New Roman"/>
          <w:lang w:val="fr-FR"/>
        </w:rPr>
        <w:t>l'heure</w:t>
      </w:r>
      <w:proofErr w:type="gramEnd"/>
      <w:r w:rsidRPr="00CF05CE">
        <w:rPr>
          <w:rFonts w:cs="Times New Roman"/>
          <w:lang w:val="fr-FR"/>
        </w:rPr>
        <w:t xml:space="preserve"> de départ à partir de l'heure d'arrivée et du temps de course.</w:t>
      </w:r>
    </w:p>
    <w:p w14:paraId="607FDDD5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Gestion indépendante de la précision des heures (TOD) et des temps de course.</w:t>
      </w:r>
    </w:p>
    <w:p w14:paraId="246E1E7B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Formatage automatique des heures et durées pendant la saisie.</w:t>
      </w:r>
    </w:p>
    <w:p w14:paraId="2F940FF4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Validation des heures de départ et d'arrivée (heures, minutes et secondes).</w:t>
      </w:r>
    </w:p>
    <w:p w14:paraId="5E34D11D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Validation des durées saisies.</w:t>
      </w:r>
    </w:p>
    <w:p w14:paraId="2B473EB2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Conservation des préférences de précision pendant la navigation entre la calculatrice et son aide.</w:t>
      </w:r>
    </w:p>
    <w:p w14:paraId="673D017D" w14:textId="77777777" w:rsidR="00CF05CE" w:rsidRPr="00CF05CE" w:rsidRDefault="00CF05CE" w:rsidP="00CF05CE">
      <w:pPr>
        <w:keepNext/>
        <w:keepLines/>
        <w:spacing w:before="200" w:after="0"/>
        <w:outlineLvl w:val="1"/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</w:pPr>
      <w:r w:rsidRPr="00CF05CE"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  <w:lastRenderedPageBreak/>
        <w:t>Documentation</w:t>
      </w:r>
    </w:p>
    <w:p w14:paraId="2A6EF58C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Création d'une page d'aide dédiée à la calculatrice horaire.</w:t>
      </w:r>
    </w:p>
    <w:p w14:paraId="7DCECD3A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Traduction complète de la calculatrice horaire et de son aide en français, anglais et allemand.</w:t>
      </w:r>
    </w:p>
    <w:p w14:paraId="01A43451" w14:textId="77777777" w:rsidR="00CF05CE" w:rsidRPr="00CF05CE" w:rsidRDefault="00CF05CE" w:rsidP="00CF05CE">
      <w:pPr>
        <w:keepNext/>
        <w:keepLines/>
        <w:spacing w:before="200" w:after="0"/>
        <w:outlineLvl w:val="1"/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</w:pPr>
      <w:r w:rsidRPr="00CF05CE"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  <w:t>Améliorations</w:t>
      </w:r>
    </w:p>
    <w:p w14:paraId="1377BFDA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Amélioration de l'ergonomie de saisie sur ordinateur, tablette et smartphone.</w:t>
      </w:r>
    </w:p>
    <w:p w14:paraId="7407B90D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Messages de validation et d'erreur harmonisés avec ceux du calculateur EET.</w:t>
      </w:r>
    </w:p>
    <w:p w14:paraId="67532F87" w14:textId="77777777" w:rsidR="00CF05CE" w:rsidRPr="00CF05CE" w:rsidRDefault="00CF05CE" w:rsidP="00CF05CE">
      <w:pPr>
        <w:keepNext/>
        <w:keepLines/>
        <w:spacing w:before="200" w:after="0"/>
        <w:outlineLvl w:val="1"/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</w:pPr>
      <w:r w:rsidRPr="00CF05CE">
        <w:rPr>
          <w:rFonts w:asciiTheme="majorHAnsi" w:eastAsiaTheme="majorEastAsia" w:hAnsiTheme="majorHAnsi" w:cs="Times New Roman"/>
          <w:b/>
          <w:bCs/>
          <w:color w:val="4F81BD" w:themeColor="accent1"/>
          <w:sz w:val="26"/>
          <w:szCs w:val="26"/>
          <w:lang w:val="fr-FR"/>
        </w:rPr>
        <w:t>Précision des calculs</w:t>
      </w:r>
    </w:p>
    <w:p w14:paraId="7D5343C0" w14:textId="77777777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Tous les calculs sont effectués à la microseconde.</w:t>
      </w:r>
    </w:p>
    <w:p w14:paraId="2A799429" w14:textId="10B2D61F" w:rsidR="00CF05CE" w:rsidRPr="00CF05CE" w:rsidRDefault="00CF05CE" w:rsidP="00CF05CE">
      <w:pPr>
        <w:tabs>
          <w:tab w:val="num" w:pos="360"/>
        </w:tabs>
        <w:ind w:left="360" w:hanging="360"/>
        <w:contextualSpacing/>
        <w:rPr>
          <w:rFonts w:cs="Times New Roman"/>
          <w:lang w:val="fr-FR"/>
        </w:rPr>
      </w:pPr>
      <w:r w:rsidRPr="00CF05CE">
        <w:rPr>
          <w:rFonts w:cs="Times New Roman"/>
          <w:lang w:val="fr-FR"/>
        </w:rPr>
        <w:t>Lorsque le temps de course est calculé, le résultat est tronqué à la précision sélectionnée et n'est jamais arrondi.</w:t>
      </w:r>
    </w:p>
    <w:p w14:paraId="7E269488" w14:textId="795FA74C" w:rsidR="00F9708D" w:rsidRPr="00782784" w:rsidRDefault="00F9708D" w:rsidP="00F9708D">
      <w:pPr>
        <w:pStyle w:val="Titre1"/>
        <w:rPr>
          <w:lang w:val="fr-FR"/>
        </w:rPr>
      </w:pPr>
      <w:r w:rsidRPr="00782784">
        <w:rPr>
          <w:lang w:val="fr-FR"/>
        </w:rPr>
        <w:t>Version 1.0</w:t>
      </w:r>
      <w:r>
        <w:rPr>
          <w:lang w:val="fr-FR"/>
        </w:rPr>
        <w:t>3</w:t>
      </w:r>
      <w:r w:rsidRPr="00782784">
        <w:rPr>
          <w:lang w:val="fr-FR"/>
        </w:rPr>
        <w:t xml:space="preserve"> - Juin 2026</w:t>
      </w:r>
    </w:p>
    <w:p w14:paraId="291D345F" w14:textId="568681AF" w:rsidR="00F9708D" w:rsidRPr="00782784" w:rsidRDefault="00F9708D" w:rsidP="00F9708D">
      <w:pPr>
        <w:pStyle w:val="Titre2"/>
        <w:rPr>
          <w:lang w:val="fr-FR"/>
        </w:rPr>
      </w:pPr>
      <w:r>
        <w:rPr>
          <w:lang w:val="fr-FR"/>
        </w:rPr>
        <w:t>Correction</w:t>
      </w:r>
    </w:p>
    <w:p w14:paraId="606EE9DD" w14:textId="58E43A07" w:rsidR="00F9708D" w:rsidRPr="00782784" w:rsidRDefault="00F9708D" w:rsidP="00F9708D">
      <w:pPr>
        <w:pStyle w:val="Listepuces"/>
        <w:rPr>
          <w:lang w:val="fr-FR"/>
        </w:rPr>
      </w:pPr>
      <w:r>
        <w:rPr>
          <w:lang w:val="fr-FR"/>
        </w:rPr>
        <w:t xml:space="preserve">Versionnage de base.html pour le rechargement du </w:t>
      </w:r>
      <w:proofErr w:type="spellStart"/>
      <w:r>
        <w:rPr>
          <w:lang w:val="fr-FR"/>
        </w:rPr>
        <w:t>js</w:t>
      </w:r>
      <w:proofErr w:type="spellEnd"/>
      <w:r w:rsidRPr="00782784">
        <w:rPr>
          <w:lang w:val="fr-FR"/>
        </w:rPr>
        <w:t>.</w:t>
      </w:r>
    </w:p>
    <w:p w14:paraId="37AFD2FF" w14:textId="04777F9C" w:rsidR="00F9708D" w:rsidRPr="00F9708D" w:rsidRDefault="00F9708D" w:rsidP="00F9708D">
      <w:pPr>
        <w:pStyle w:val="Listepuces"/>
        <w:rPr>
          <w:lang w:val="fr-FR"/>
        </w:rPr>
      </w:pPr>
      <w:r w:rsidRPr="00F9708D">
        <w:rPr>
          <w:lang w:val="fr-FR"/>
        </w:rPr>
        <w:t>Vérification de la bonne présence des messages d’erreur.</w:t>
      </w:r>
    </w:p>
    <w:p w14:paraId="0DD1A24B" w14:textId="77777777" w:rsidR="002F5AB5" w:rsidRPr="00782784" w:rsidRDefault="00497D94">
      <w:pPr>
        <w:pStyle w:val="Titre1"/>
        <w:rPr>
          <w:lang w:val="fr-FR"/>
        </w:rPr>
      </w:pPr>
      <w:r w:rsidRPr="00782784">
        <w:rPr>
          <w:lang w:val="fr-FR"/>
        </w:rPr>
        <w:t>Version 1.02 - Juin 2026</w:t>
      </w:r>
    </w:p>
    <w:p w14:paraId="3E4BD969" w14:textId="77777777" w:rsidR="002F5AB5" w:rsidRPr="00782784" w:rsidRDefault="00497D94">
      <w:pPr>
        <w:pStyle w:val="Titre2"/>
        <w:rPr>
          <w:lang w:val="fr-FR"/>
        </w:rPr>
      </w:pPr>
      <w:r w:rsidRPr="00782784">
        <w:rPr>
          <w:lang w:val="fr-FR"/>
        </w:rPr>
        <w:t>Nouvelles fonctionnalités</w:t>
      </w:r>
    </w:p>
    <w:p w14:paraId="7EE05387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Ajout de l’historique de session avec conservation du calcul courant et du calcul précédent.</w:t>
      </w:r>
    </w:p>
    <w:p w14:paraId="7EF15FB2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Ajout du panneau « Calcul précédent » dans la zone Résultat.</w:t>
      </w:r>
    </w:p>
    <w:p w14:paraId="0CF12109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Ajout du bouton « Recharger » permettant de permuter instantanément les deux calculs mémorisés.</w:t>
      </w:r>
    </w:p>
    <w:p w14:paraId="198D0301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Conservation de l’historique après rechargement de la page.</w:t>
      </w:r>
    </w:p>
    <w:p w14:paraId="51B901B2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Conservation de l’historique après fermeture et réouverture de l’onglet navigateur.</w:t>
      </w:r>
    </w:p>
    <w:p w14:paraId="4182FCAE" w14:textId="77777777" w:rsidR="002F5AB5" w:rsidRDefault="00497D94">
      <w:pPr>
        <w:pStyle w:val="Titre2"/>
      </w:pPr>
      <w:r>
        <w:t>Corrections</w:t>
      </w:r>
    </w:p>
    <w:p w14:paraId="59247215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Correction de l’affichage du calcul précédent immédiatement après un nouveau calcul.</w:t>
      </w:r>
    </w:p>
    <w:p w14:paraId="6639656B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Correction de la gestion de la langue lors du rechargement de la page.</w:t>
      </w:r>
    </w:p>
    <w:p w14:paraId="42F4B940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Correction du sélecteur de langue (Français / English / Deutsch).</w:t>
      </w:r>
    </w:p>
    <w:p w14:paraId="41739DFF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Correction de la conservation de l’historique lors d’un changement de langue.</w:t>
      </w:r>
    </w:p>
    <w:p w14:paraId="0B811FFF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Traduction complète du panneau « Calcul précédent » dans les trois langues.</w:t>
      </w:r>
    </w:p>
    <w:p w14:paraId="73B543BD" w14:textId="77777777" w:rsidR="002F5AB5" w:rsidRDefault="00497D94">
      <w:pPr>
        <w:pStyle w:val="Titre2"/>
      </w:pPr>
      <w:proofErr w:type="spellStart"/>
      <w:r>
        <w:t>Améliorations</w:t>
      </w:r>
      <w:proofErr w:type="spellEnd"/>
      <w:r>
        <w:t xml:space="preserve"> techniques</w:t>
      </w:r>
    </w:p>
    <w:p w14:paraId="0BF49C27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Amélioration de la robustesse de la gestion de session Flask.</w:t>
      </w:r>
    </w:p>
    <w:p w14:paraId="42174CA0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Ajout du script update.sh pour simplifier les mises à jour sous Ubuntu/Debian.</w:t>
      </w:r>
    </w:p>
    <w:p w14:paraId="12E36268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 xml:space="preserve">Validation du fonctionnement avec </w:t>
      </w:r>
      <w:proofErr w:type="spellStart"/>
      <w:r w:rsidRPr="00782784">
        <w:rPr>
          <w:lang w:val="fr-FR"/>
        </w:rPr>
        <w:t>Gunicorn</w:t>
      </w:r>
      <w:proofErr w:type="spellEnd"/>
      <w:r w:rsidRPr="00782784">
        <w:rPr>
          <w:lang w:val="fr-FR"/>
        </w:rPr>
        <w:t xml:space="preserve"> et service </w:t>
      </w:r>
      <w:proofErr w:type="spellStart"/>
      <w:r w:rsidRPr="00782784">
        <w:rPr>
          <w:lang w:val="fr-FR"/>
        </w:rPr>
        <w:t>systemd</w:t>
      </w:r>
      <w:proofErr w:type="spellEnd"/>
      <w:r w:rsidRPr="00782784">
        <w:rPr>
          <w:lang w:val="fr-FR"/>
        </w:rPr>
        <w:t>.</w:t>
      </w:r>
    </w:p>
    <w:p w14:paraId="3842DFD0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Mise à jour de la documentation de déploiement Ubuntu/Debian.</w:t>
      </w:r>
    </w:p>
    <w:p w14:paraId="7890F298" w14:textId="77777777" w:rsidR="002F5AB5" w:rsidRDefault="00497D94">
      <w:pPr>
        <w:pStyle w:val="Listepuces"/>
        <w:rPr>
          <w:lang w:val="fr-FR"/>
        </w:rPr>
      </w:pPr>
      <w:r w:rsidRPr="00782784">
        <w:rPr>
          <w:lang w:val="fr-FR"/>
        </w:rPr>
        <w:t>Nettoyage des traces temporaires de débogage.</w:t>
      </w:r>
    </w:p>
    <w:p w14:paraId="6EC2FAA0" w14:textId="4553BF4C" w:rsidR="00782784" w:rsidRPr="00782784" w:rsidRDefault="00782784" w:rsidP="00782784">
      <w:pPr>
        <w:pStyle w:val="Listepuces"/>
        <w:rPr>
          <w:lang w:val="fr-FR"/>
        </w:rPr>
      </w:pPr>
      <w:r w:rsidRPr="00782784">
        <w:lastRenderedPageBreak/>
        <w:t>Sessions Flask</w:t>
      </w:r>
    </w:p>
    <w:p w14:paraId="0DE4D469" w14:textId="77777777" w:rsidR="00782784" w:rsidRPr="00782784" w:rsidRDefault="00782784" w:rsidP="00782784">
      <w:pPr>
        <w:pStyle w:val="Listepuce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782784">
        <w:rPr>
          <w:lang w:val="fr-FR" w:eastAsia="fr-FR"/>
        </w:rPr>
        <w:t>Correction de l'affichage du panneau « Calcul précédent » immédiatement après un deuxième calcul.</w:t>
      </w:r>
    </w:p>
    <w:p w14:paraId="1EB56CE6" w14:textId="77777777" w:rsidR="00782784" w:rsidRPr="00782784" w:rsidRDefault="00782784" w:rsidP="00782784">
      <w:pPr>
        <w:pStyle w:val="Listepuce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782784">
        <w:rPr>
          <w:lang w:val="fr-FR" w:eastAsia="fr-FR"/>
        </w:rPr>
        <w:t>Correction du rappel du calcul précédent après changement de langue.</w:t>
      </w:r>
    </w:p>
    <w:p w14:paraId="311F700B" w14:textId="77777777" w:rsidR="00782784" w:rsidRDefault="00782784" w:rsidP="00782784">
      <w:pPr>
        <w:pStyle w:val="Listepuce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782784">
        <w:rPr>
          <w:lang w:val="fr-FR" w:eastAsia="fr-FR"/>
        </w:rPr>
        <w:t>Stabilisation du fonctionnement des sessions utilisateur.</w:t>
      </w:r>
    </w:p>
    <w:p w14:paraId="1E1A1803" w14:textId="56ACCA3F" w:rsidR="00BD728F" w:rsidRPr="00782784" w:rsidRDefault="00BD728F" w:rsidP="00BD728F">
      <w:pPr>
        <w:pStyle w:val="Listepuces"/>
        <w:rPr>
          <w:lang w:val="fr-FR" w:eastAsia="fr-FR"/>
        </w:rPr>
      </w:pPr>
      <w:r>
        <w:rPr>
          <w:lang w:val="fr-FR" w:eastAsia="fr-FR"/>
        </w:rPr>
        <w:t>Amélioration des données figurant dans les propriétés du document PDF produit</w:t>
      </w:r>
    </w:p>
    <w:p w14:paraId="3EA5BA4D" w14:textId="3E2CEFEF" w:rsidR="007E0062" w:rsidRDefault="007E0062" w:rsidP="007E0062">
      <w:pPr>
        <w:pStyle w:val="Titre2"/>
      </w:pPr>
      <w:r>
        <w:t>Validations</w:t>
      </w:r>
    </w:p>
    <w:p w14:paraId="7E83B5AD" w14:textId="77777777" w:rsidR="007E0062" w:rsidRPr="007E0062" w:rsidRDefault="007E0062" w:rsidP="007E0062">
      <w:pPr>
        <w:numPr>
          <w:ilvl w:val="0"/>
          <w:numId w:val="11"/>
        </w:numPr>
        <w:spacing w:after="100" w:afterAutospacing="1"/>
        <w:ind w:left="714" w:hanging="357"/>
        <w:rPr>
          <w:lang w:val="fr-FR"/>
        </w:rPr>
      </w:pPr>
      <w:r w:rsidRPr="007E0062">
        <w:rPr>
          <w:lang w:val="fr-FR"/>
        </w:rPr>
        <w:t>Calcul EET.</w:t>
      </w:r>
    </w:p>
    <w:p w14:paraId="1DDDA091" w14:textId="77777777" w:rsidR="007E0062" w:rsidRDefault="007E0062" w:rsidP="007E0062">
      <w:pPr>
        <w:numPr>
          <w:ilvl w:val="0"/>
          <w:numId w:val="11"/>
        </w:numPr>
        <w:spacing w:after="100" w:afterAutospacing="1"/>
        <w:ind w:left="714" w:hanging="357"/>
        <w:rPr>
          <w:lang w:val="fr-FR"/>
        </w:rPr>
      </w:pPr>
      <w:r w:rsidRPr="007E0062">
        <w:rPr>
          <w:lang w:val="fr-FR"/>
        </w:rPr>
        <w:t>Export PDF.</w:t>
      </w:r>
    </w:p>
    <w:p w14:paraId="4447D743" w14:textId="77777777" w:rsidR="00361331" w:rsidRDefault="00361331" w:rsidP="00361331">
      <w:pPr>
        <w:numPr>
          <w:ilvl w:val="1"/>
          <w:numId w:val="11"/>
        </w:numPr>
        <w:spacing w:after="100" w:afterAutospacing="1"/>
        <w:rPr>
          <w:lang w:val="fr-FR"/>
        </w:rPr>
      </w:pPr>
      <w:r w:rsidRPr="00361331">
        <w:rPr>
          <w:lang w:val="fr-FR"/>
        </w:rPr>
        <w:t>Amélioration de la lisibilité des tableaux.</w:t>
      </w:r>
    </w:p>
    <w:p w14:paraId="17EF8D90" w14:textId="774008B2" w:rsidR="00361331" w:rsidRPr="00361331" w:rsidRDefault="00361331" w:rsidP="00361331">
      <w:pPr>
        <w:numPr>
          <w:ilvl w:val="1"/>
          <w:numId w:val="11"/>
        </w:numPr>
        <w:spacing w:after="100" w:afterAutospacing="1"/>
        <w:rPr>
          <w:lang w:val="fr-FR"/>
        </w:rPr>
      </w:pPr>
      <w:r w:rsidRPr="00361331">
        <w:rPr>
          <w:lang w:val="fr-FR"/>
        </w:rPr>
        <w:t>Ajustement de la présentation du rapport PDF.</w:t>
      </w:r>
    </w:p>
    <w:p w14:paraId="5A6591BF" w14:textId="77777777" w:rsidR="007E0062" w:rsidRPr="007E0062" w:rsidRDefault="007E0062" w:rsidP="007E0062">
      <w:pPr>
        <w:numPr>
          <w:ilvl w:val="0"/>
          <w:numId w:val="11"/>
        </w:numPr>
        <w:spacing w:after="100" w:afterAutospacing="1"/>
        <w:ind w:left="714" w:hanging="357"/>
        <w:rPr>
          <w:lang w:val="fr-FR"/>
        </w:rPr>
      </w:pPr>
      <w:r w:rsidRPr="007E0062">
        <w:rPr>
          <w:lang w:val="fr-FR"/>
        </w:rPr>
        <w:t>Changement de langue.</w:t>
      </w:r>
    </w:p>
    <w:p w14:paraId="059539A3" w14:textId="77777777" w:rsidR="007E0062" w:rsidRPr="007E0062" w:rsidRDefault="007E0062" w:rsidP="007E0062">
      <w:pPr>
        <w:numPr>
          <w:ilvl w:val="0"/>
          <w:numId w:val="11"/>
        </w:numPr>
        <w:spacing w:after="100" w:afterAutospacing="1"/>
        <w:ind w:left="714" w:hanging="357"/>
        <w:rPr>
          <w:lang w:val="fr-FR"/>
        </w:rPr>
      </w:pPr>
      <w:r w:rsidRPr="007E0062">
        <w:rPr>
          <w:lang w:val="fr-FR"/>
        </w:rPr>
        <w:t>Rechargement du calcul précédent.</w:t>
      </w:r>
    </w:p>
    <w:p w14:paraId="48D0CF3F" w14:textId="77777777" w:rsidR="007E0062" w:rsidRPr="007E0062" w:rsidRDefault="007E0062" w:rsidP="007E0062">
      <w:pPr>
        <w:numPr>
          <w:ilvl w:val="0"/>
          <w:numId w:val="11"/>
        </w:numPr>
        <w:spacing w:after="100" w:afterAutospacing="1"/>
        <w:ind w:left="714" w:hanging="357"/>
        <w:rPr>
          <w:lang w:val="fr-FR"/>
        </w:rPr>
      </w:pPr>
      <w:r w:rsidRPr="007E0062">
        <w:rPr>
          <w:lang w:val="fr-FR"/>
        </w:rPr>
        <w:t>Permutations successives entre les deux derniers calculs.</w:t>
      </w:r>
    </w:p>
    <w:p w14:paraId="07F76F41" w14:textId="2F5D67EF" w:rsidR="007E0062" w:rsidRDefault="007E0062" w:rsidP="007E0062">
      <w:pPr>
        <w:numPr>
          <w:ilvl w:val="0"/>
          <w:numId w:val="11"/>
        </w:numPr>
        <w:spacing w:after="100" w:afterAutospacing="1"/>
        <w:ind w:left="714" w:hanging="357"/>
        <w:rPr>
          <w:lang w:val="fr-FR"/>
        </w:rPr>
      </w:pPr>
      <w:r w:rsidRPr="007E0062">
        <w:rPr>
          <w:lang w:val="fr-FR"/>
        </w:rPr>
        <w:t xml:space="preserve">Fermeture et réouverture du </w:t>
      </w:r>
      <w:proofErr w:type="spellStart"/>
      <w:proofErr w:type="gramStart"/>
      <w:r w:rsidRPr="007E0062">
        <w:rPr>
          <w:lang w:val="fr-FR"/>
        </w:rPr>
        <w:t>navigateur.Accès</w:t>
      </w:r>
      <w:proofErr w:type="spellEnd"/>
      <w:proofErr w:type="gramEnd"/>
      <w:r w:rsidRPr="007E0062">
        <w:rPr>
          <w:lang w:val="fr-FR"/>
        </w:rPr>
        <w:t xml:space="preserve"> depuis smartphone Android.</w:t>
      </w:r>
    </w:p>
    <w:p w14:paraId="6BB7AEB9" w14:textId="29AD6DA5" w:rsidR="002F5AB5" w:rsidRDefault="007E0062" w:rsidP="007E0062">
      <w:pPr>
        <w:numPr>
          <w:ilvl w:val="0"/>
          <w:numId w:val="11"/>
        </w:numPr>
        <w:spacing w:after="100" w:afterAutospacing="1"/>
        <w:rPr>
          <w:lang w:val="fr-FR"/>
        </w:rPr>
      </w:pPr>
      <w:r w:rsidRPr="007E0062">
        <w:rPr>
          <w:lang w:val="fr-FR"/>
        </w:rPr>
        <w:t xml:space="preserve">Déploiement Ubuntu 24.04 avec </w:t>
      </w:r>
      <w:proofErr w:type="spellStart"/>
      <w:r w:rsidRPr="007E0062">
        <w:rPr>
          <w:lang w:val="fr-FR"/>
        </w:rPr>
        <w:t>Gunicorn</w:t>
      </w:r>
      <w:proofErr w:type="spellEnd"/>
      <w:r w:rsidRPr="007E0062">
        <w:rPr>
          <w:lang w:val="fr-FR"/>
        </w:rPr>
        <w:t xml:space="preserve"> et </w:t>
      </w:r>
      <w:proofErr w:type="spellStart"/>
      <w:r w:rsidRPr="007E0062">
        <w:rPr>
          <w:lang w:val="fr-FR"/>
        </w:rPr>
        <w:t>systemd</w:t>
      </w:r>
      <w:proofErr w:type="spellEnd"/>
    </w:p>
    <w:p w14:paraId="00B6D2A4" w14:textId="77777777" w:rsidR="002F5AB5" w:rsidRPr="00782784" w:rsidRDefault="00497D94">
      <w:pPr>
        <w:pStyle w:val="Titre1"/>
        <w:rPr>
          <w:lang w:val="fr-FR"/>
        </w:rPr>
      </w:pPr>
      <w:r w:rsidRPr="00782784">
        <w:rPr>
          <w:lang w:val="fr-FR"/>
        </w:rPr>
        <w:t xml:space="preserve">EET </w:t>
      </w:r>
      <w:proofErr w:type="spellStart"/>
      <w:r w:rsidRPr="00782784">
        <w:rPr>
          <w:lang w:val="fr-FR"/>
        </w:rPr>
        <w:t>Calculator</w:t>
      </w:r>
      <w:proofErr w:type="spellEnd"/>
      <w:r w:rsidRPr="00782784">
        <w:rPr>
          <w:lang w:val="fr-FR"/>
        </w:rPr>
        <w:t xml:space="preserve"> - Changelog</w:t>
      </w:r>
    </w:p>
    <w:p w14:paraId="00BB928E" w14:textId="77777777" w:rsidR="002F5AB5" w:rsidRPr="00782784" w:rsidRDefault="00497D94">
      <w:pPr>
        <w:pStyle w:val="Titre2"/>
        <w:rPr>
          <w:lang w:val="fr-FR"/>
        </w:rPr>
      </w:pPr>
      <w:r w:rsidRPr="00782784">
        <w:rPr>
          <w:lang w:val="fr-FR"/>
        </w:rPr>
        <w:t>Version 1.01 - Juin 2026</w:t>
      </w:r>
    </w:p>
    <w:p w14:paraId="36F2152C" w14:textId="77777777" w:rsidR="002F5AB5" w:rsidRPr="00782784" w:rsidRDefault="00497D94">
      <w:pPr>
        <w:pStyle w:val="Titre3"/>
        <w:rPr>
          <w:lang w:val="fr-FR"/>
        </w:rPr>
      </w:pPr>
      <w:r w:rsidRPr="00782784">
        <w:rPr>
          <w:lang w:val="fr-FR"/>
        </w:rPr>
        <w:t>Nouvelles fonctionnalités</w:t>
      </w:r>
    </w:p>
    <w:p w14:paraId="0023182F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Sauvegarde automatique du dernier calcul dans la session utilisateur.</w:t>
      </w:r>
    </w:p>
    <w:p w14:paraId="5D636A1C" w14:textId="77777777" w:rsidR="002F5AB5" w:rsidRDefault="00497D94">
      <w:pPr>
        <w:pStyle w:val="Listepuces"/>
      </w:pPr>
      <w:r>
        <w:t xml:space="preserve">Conservation du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précédent</w:t>
      </w:r>
      <w:proofErr w:type="spellEnd"/>
      <w:r>
        <w:t>.</w:t>
      </w:r>
    </w:p>
    <w:p w14:paraId="49EAA65D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Fonction Recharger permettant de basculer entre les deux derniers calculs EET.</w:t>
      </w:r>
    </w:p>
    <w:p w14:paraId="49FD1F1E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Session utilisateur persistante pendant 8 heures.</w:t>
      </w:r>
    </w:p>
    <w:p w14:paraId="0E9F99DE" w14:textId="77777777" w:rsidR="002F5AB5" w:rsidRDefault="00497D94">
      <w:pPr>
        <w:pStyle w:val="Listepuces"/>
      </w:pPr>
      <w:proofErr w:type="spellStart"/>
      <w:r>
        <w:t>Génération</w:t>
      </w:r>
      <w:proofErr w:type="spellEnd"/>
      <w:r>
        <w:t xml:space="preserve"> de rapports PDF.</w:t>
      </w:r>
    </w:p>
    <w:p w14:paraId="1BDE9691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Support multilingue : Français, English, Deutsch.</w:t>
      </w:r>
    </w:p>
    <w:p w14:paraId="45430600" w14:textId="77777777" w:rsidR="002F5AB5" w:rsidRDefault="00497D94">
      <w:pPr>
        <w:pStyle w:val="Listepuces"/>
      </w:pPr>
      <w:proofErr w:type="spellStart"/>
      <w:r>
        <w:t>Compatibilité</w:t>
      </w:r>
      <w:proofErr w:type="spellEnd"/>
      <w:r>
        <w:t xml:space="preserve"> smartphone et </w:t>
      </w:r>
      <w:proofErr w:type="spellStart"/>
      <w:r>
        <w:t>tablette</w:t>
      </w:r>
      <w:proofErr w:type="spellEnd"/>
      <w:r>
        <w:t>.</w:t>
      </w:r>
    </w:p>
    <w:p w14:paraId="374A1939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Restauration automatique du dernier calcul lors du retour depuis les pages Aide et À propos.</w:t>
      </w:r>
    </w:p>
    <w:p w14:paraId="30B676C6" w14:textId="77777777" w:rsidR="002F5AB5" w:rsidRDefault="00497D94">
      <w:pPr>
        <w:pStyle w:val="Titre3"/>
      </w:pPr>
      <w:proofErr w:type="spellStart"/>
      <w:r>
        <w:t>Améliorations</w:t>
      </w:r>
      <w:proofErr w:type="spellEnd"/>
      <w:r>
        <w:t xml:space="preserve"> techniques</w:t>
      </w:r>
    </w:p>
    <w:p w14:paraId="62F76651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 xml:space="preserve">Factorisation des </w:t>
      </w:r>
      <w:proofErr w:type="spellStart"/>
      <w:r w:rsidRPr="00782784">
        <w:rPr>
          <w:lang w:val="fr-FR"/>
        </w:rPr>
        <w:t>templates</w:t>
      </w:r>
      <w:proofErr w:type="spellEnd"/>
      <w:r w:rsidRPr="00782784">
        <w:rPr>
          <w:lang w:val="fr-FR"/>
        </w:rPr>
        <w:t xml:space="preserve"> HTML via base.html.</w:t>
      </w:r>
    </w:p>
    <w:p w14:paraId="481D09D7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Séparation du code métier dans le répertoire services.</w:t>
      </w:r>
    </w:p>
    <w:p w14:paraId="1D0F63D6" w14:textId="77777777" w:rsidR="002F5AB5" w:rsidRDefault="00497D94">
      <w:pPr>
        <w:pStyle w:val="Listepuces"/>
      </w:pPr>
      <w:r>
        <w:t xml:space="preserve">Gestion des versions </w:t>
      </w:r>
      <w:proofErr w:type="spellStart"/>
      <w:r>
        <w:t>centralisée</w:t>
      </w:r>
      <w:proofErr w:type="spellEnd"/>
      <w:r>
        <w:t>.</w:t>
      </w:r>
    </w:p>
    <w:p w14:paraId="7275BD57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Mise en place d’un favicon.</w:t>
      </w:r>
    </w:p>
    <w:p w14:paraId="29EDA014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Validation renforcée des heures du jour (0&lt;=</w:t>
      </w:r>
      <w:proofErr w:type="spellStart"/>
      <w:r w:rsidRPr="00782784">
        <w:rPr>
          <w:lang w:val="fr-FR"/>
        </w:rPr>
        <w:t>hh</w:t>
      </w:r>
      <w:proofErr w:type="spellEnd"/>
      <w:r w:rsidRPr="00782784">
        <w:rPr>
          <w:lang w:val="fr-FR"/>
        </w:rPr>
        <w:t>&lt;=23, 0&lt;=mm&lt;=59, 0&lt;=</w:t>
      </w:r>
      <w:proofErr w:type="spellStart"/>
      <w:r w:rsidRPr="00782784">
        <w:rPr>
          <w:lang w:val="fr-FR"/>
        </w:rPr>
        <w:t>ss</w:t>
      </w:r>
      <w:proofErr w:type="spellEnd"/>
      <w:r w:rsidRPr="00782784">
        <w:rPr>
          <w:lang w:val="fr-FR"/>
        </w:rPr>
        <w:t>&lt;=59).</w:t>
      </w:r>
    </w:p>
    <w:p w14:paraId="1C22E148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Amélioration de la robustesse des calculs.</w:t>
      </w:r>
    </w:p>
    <w:p w14:paraId="01293B9C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Optimisation de la gestion des sessions Flask.</w:t>
      </w:r>
    </w:p>
    <w:p w14:paraId="25E088D8" w14:textId="77777777" w:rsidR="002F5AB5" w:rsidRDefault="00497D94">
      <w:pPr>
        <w:pStyle w:val="Titre3"/>
      </w:pPr>
      <w:r>
        <w:t>Documentation</w:t>
      </w:r>
    </w:p>
    <w:p w14:paraId="31EE90A6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Guide des prérequis de déploiement.</w:t>
      </w:r>
    </w:p>
    <w:p w14:paraId="28300EE7" w14:textId="77777777" w:rsidR="002F5AB5" w:rsidRDefault="00497D94">
      <w:pPr>
        <w:pStyle w:val="Listepuces"/>
      </w:pPr>
      <w:r>
        <w:t>Checklist de sécurité.</w:t>
      </w:r>
    </w:p>
    <w:p w14:paraId="56B886E6" w14:textId="77777777" w:rsidR="002F5AB5" w:rsidRDefault="00497D94">
      <w:pPr>
        <w:pStyle w:val="Listepuces"/>
      </w:pPr>
      <w:r>
        <w:lastRenderedPageBreak/>
        <w:t xml:space="preserve">Documentation </w:t>
      </w:r>
      <w:proofErr w:type="spellStart"/>
      <w:r>
        <w:t>d’administration</w:t>
      </w:r>
      <w:proofErr w:type="spellEnd"/>
      <w:r>
        <w:t>.</w:t>
      </w:r>
    </w:p>
    <w:p w14:paraId="001C18FC" w14:textId="77777777" w:rsidR="002F5AB5" w:rsidRDefault="00497D94">
      <w:pPr>
        <w:pStyle w:val="Listepuces"/>
      </w:pPr>
      <w:r>
        <w:t xml:space="preserve">Documentation de </w:t>
      </w:r>
      <w:proofErr w:type="spellStart"/>
      <w:r>
        <w:t>déploiement</w:t>
      </w:r>
      <w:proofErr w:type="spellEnd"/>
      <w:r>
        <w:t>.</w:t>
      </w:r>
    </w:p>
    <w:p w14:paraId="50F73B3C" w14:textId="77777777" w:rsidR="002F5AB5" w:rsidRDefault="00497D94">
      <w:pPr>
        <w:pStyle w:val="Listepuces"/>
      </w:pPr>
      <w:r>
        <w:t xml:space="preserve">README du </w:t>
      </w:r>
      <w:proofErr w:type="spellStart"/>
      <w:r>
        <w:t>projet</w:t>
      </w:r>
      <w:proofErr w:type="spellEnd"/>
      <w:r>
        <w:t>.</w:t>
      </w:r>
    </w:p>
    <w:p w14:paraId="37A855C6" w14:textId="77777777" w:rsidR="002F5AB5" w:rsidRDefault="00497D94">
      <w:pPr>
        <w:pStyle w:val="Titre3"/>
      </w:pPr>
      <w:r>
        <w:t xml:space="preserve">Tests </w:t>
      </w:r>
      <w:proofErr w:type="spellStart"/>
      <w:r>
        <w:t>validés</w:t>
      </w:r>
      <w:proofErr w:type="spellEnd"/>
    </w:p>
    <w:p w14:paraId="4FEF6126" w14:textId="77777777" w:rsidR="002F5AB5" w:rsidRDefault="00497D94">
      <w:pPr>
        <w:pStyle w:val="Listepuces"/>
      </w:pPr>
      <w:r>
        <w:t>Windows</w:t>
      </w:r>
    </w:p>
    <w:p w14:paraId="2D6ECEF0" w14:textId="77777777" w:rsidR="002F5AB5" w:rsidRDefault="00497D94">
      <w:pPr>
        <w:pStyle w:val="Listepuces"/>
      </w:pPr>
      <w:r>
        <w:t>Ubuntu Linux</w:t>
      </w:r>
    </w:p>
    <w:p w14:paraId="0F05A8C1" w14:textId="77777777" w:rsidR="002F5AB5" w:rsidRDefault="00497D94">
      <w:pPr>
        <w:pStyle w:val="Listepuces"/>
      </w:pPr>
      <w:r>
        <w:t>Android (smartphone Samsung)</w:t>
      </w:r>
    </w:p>
    <w:p w14:paraId="6727A63D" w14:textId="77777777" w:rsidR="002F5AB5" w:rsidRDefault="00497D94">
      <w:pPr>
        <w:pStyle w:val="Listepuces"/>
      </w:pPr>
      <w:r>
        <w:t>Réseau local Wi‑Fi</w:t>
      </w:r>
    </w:p>
    <w:p w14:paraId="77215FDA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Génération PDF dans les trois langues</w:t>
      </w:r>
    </w:p>
    <w:p w14:paraId="56672B66" w14:textId="77777777" w:rsidR="002F5AB5" w:rsidRDefault="00497D94">
      <w:pPr>
        <w:pStyle w:val="Titre3"/>
      </w:pPr>
      <w:proofErr w:type="spellStart"/>
      <w:r>
        <w:t>Déploiement</w:t>
      </w:r>
      <w:proofErr w:type="spellEnd"/>
    </w:p>
    <w:p w14:paraId="4EF8D5F9" w14:textId="77777777" w:rsidR="002F5AB5" w:rsidRDefault="00497D94">
      <w:pPr>
        <w:pStyle w:val="Listepuces"/>
      </w:pPr>
      <w:proofErr w:type="spellStart"/>
      <w:r>
        <w:t>Déploiement</w:t>
      </w:r>
      <w:proofErr w:type="spellEnd"/>
      <w:r>
        <w:t xml:space="preserve"> </w:t>
      </w:r>
      <w:proofErr w:type="spellStart"/>
      <w:r>
        <w:t>validé</w:t>
      </w:r>
      <w:proofErr w:type="spellEnd"/>
      <w:r>
        <w:t xml:space="preserve"> sous Ubuntu.</w:t>
      </w:r>
    </w:p>
    <w:p w14:paraId="3B359D34" w14:textId="77777777" w:rsidR="002F5AB5" w:rsidRDefault="00497D94">
      <w:pPr>
        <w:pStyle w:val="Listepuces"/>
      </w:pPr>
      <w:proofErr w:type="spellStart"/>
      <w:r>
        <w:t>Fonctionnement</w:t>
      </w:r>
      <w:proofErr w:type="spellEnd"/>
      <w:r>
        <w:t xml:space="preserve"> </w:t>
      </w:r>
      <w:proofErr w:type="spellStart"/>
      <w:r>
        <w:t>validé</w:t>
      </w:r>
      <w:proofErr w:type="spellEnd"/>
      <w:r>
        <w:t xml:space="preserve"> avec </w:t>
      </w:r>
      <w:proofErr w:type="spellStart"/>
      <w:r>
        <w:t>Gunicorn</w:t>
      </w:r>
      <w:proofErr w:type="spellEnd"/>
      <w:r>
        <w:t>.</w:t>
      </w:r>
    </w:p>
    <w:p w14:paraId="12DCB560" w14:textId="77777777" w:rsidR="002F5AB5" w:rsidRDefault="00497D94">
      <w:pPr>
        <w:pStyle w:val="Listepuces"/>
      </w:pPr>
      <w:proofErr w:type="spellStart"/>
      <w:r>
        <w:t>Fonctionnement</w:t>
      </w:r>
      <w:proofErr w:type="spellEnd"/>
      <w:r>
        <w:t xml:space="preserve"> </w:t>
      </w:r>
      <w:proofErr w:type="spellStart"/>
      <w:r>
        <w:t>validé</w:t>
      </w:r>
      <w:proofErr w:type="spellEnd"/>
      <w:r>
        <w:t xml:space="preserve"> avec </w:t>
      </w:r>
      <w:proofErr w:type="spellStart"/>
      <w:r>
        <w:t>systemd</w:t>
      </w:r>
      <w:proofErr w:type="spellEnd"/>
      <w:r>
        <w:t>.</w:t>
      </w:r>
    </w:p>
    <w:p w14:paraId="3826E36A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Préparation pour intégration sur infrastructure FFS.</w:t>
      </w:r>
    </w:p>
    <w:p w14:paraId="46EF348C" w14:textId="77777777" w:rsidR="002F5AB5" w:rsidRDefault="00497D94">
      <w:pPr>
        <w:pStyle w:val="Titre2"/>
      </w:pPr>
      <w:r>
        <w:t>Version 1.00 - Mai 2026</w:t>
      </w:r>
    </w:p>
    <w:p w14:paraId="61BFACEF" w14:textId="77777777" w:rsidR="002F5AB5" w:rsidRDefault="00497D94">
      <w:pPr>
        <w:pStyle w:val="Titre3"/>
      </w:pPr>
      <w:r>
        <w:t xml:space="preserve">Première version </w:t>
      </w:r>
      <w:proofErr w:type="spellStart"/>
      <w:r>
        <w:t>opérationnelle</w:t>
      </w:r>
      <w:proofErr w:type="spellEnd"/>
    </w:p>
    <w:p w14:paraId="115A3102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Calcul du Temps Électronique Équivalent (EET).</w:t>
      </w:r>
    </w:p>
    <w:p w14:paraId="4C16C795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Gestion des références de chronométrage.</w:t>
      </w:r>
    </w:p>
    <w:p w14:paraId="20F37F44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Calcul automatique de la correction.</w:t>
      </w:r>
    </w:p>
    <w:p w14:paraId="386608E7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Calcul de l’EET selon les règles FIS.</w:t>
      </w:r>
    </w:p>
    <w:p w14:paraId="3D705E69" w14:textId="77777777" w:rsidR="002F5AB5" w:rsidRDefault="00497D94">
      <w:pPr>
        <w:pStyle w:val="Listepuces"/>
      </w:pPr>
      <w:proofErr w:type="spellStart"/>
      <w:r>
        <w:t>Affichage</w:t>
      </w:r>
      <w:proofErr w:type="spellEnd"/>
      <w:r>
        <w:t xml:space="preserve"> des deltas.</w:t>
      </w:r>
    </w:p>
    <w:p w14:paraId="1AE2A97B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Sélection des précisions TM et TE.</w:t>
      </w:r>
    </w:p>
    <w:p w14:paraId="048C842B" w14:textId="77777777" w:rsidR="002F5AB5" w:rsidRDefault="00497D94">
      <w:pPr>
        <w:pStyle w:val="Listepuces"/>
      </w:pPr>
      <w:r>
        <w:t>Interface web Flask.</w:t>
      </w:r>
    </w:p>
    <w:p w14:paraId="1DB706BE" w14:textId="77777777" w:rsidR="002F5AB5" w:rsidRDefault="00497D94">
      <w:pPr>
        <w:pStyle w:val="Listepuces"/>
      </w:pPr>
      <w:r>
        <w:t>Export PDF.</w:t>
      </w:r>
    </w:p>
    <w:p w14:paraId="118A6571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Pages Aide et À propos.</w:t>
      </w:r>
    </w:p>
    <w:p w14:paraId="05625F4B" w14:textId="77777777" w:rsidR="002F5AB5" w:rsidRPr="00782784" w:rsidRDefault="00497D94">
      <w:pPr>
        <w:pStyle w:val="Listepuces"/>
        <w:rPr>
          <w:lang w:val="fr-FR"/>
        </w:rPr>
      </w:pPr>
      <w:r w:rsidRPr="00782784">
        <w:rPr>
          <w:lang w:val="fr-FR"/>
        </w:rPr>
        <w:t>Support multilingue (Français, English, Deutsch).</w:t>
      </w:r>
    </w:p>
    <w:p w14:paraId="29EE7F6A" w14:textId="77777777" w:rsidR="002F5AB5" w:rsidRDefault="00497D94">
      <w:pPr>
        <w:pStyle w:val="Titre3"/>
      </w:pPr>
      <w:r>
        <w:t xml:space="preserve">Architecture </w:t>
      </w:r>
      <w:proofErr w:type="spellStart"/>
      <w:r>
        <w:t>initiale</w:t>
      </w:r>
      <w:proofErr w:type="spellEnd"/>
    </w:p>
    <w:p w14:paraId="3D9ABDB4" w14:textId="77777777" w:rsidR="002F5AB5" w:rsidRDefault="00497D94">
      <w:pPr>
        <w:pStyle w:val="Listepuces"/>
      </w:pPr>
      <w:r>
        <w:t>Application Flask.</w:t>
      </w:r>
    </w:p>
    <w:p w14:paraId="746C8511" w14:textId="77777777" w:rsidR="002F5AB5" w:rsidRDefault="00497D94">
      <w:pPr>
        <w:pStyle w:val="Listepuces"/>
      </w:pPr>
      <w:r>
        <w:t>Templates HTML.</w:t>
      </w:r>
    </w:p>
    <w:p w14:paraId="0239E5D9" w14:textId="77777777" w:rsidR="002F5AB5" w:rsidRDefault="00497D94">
      <w:pPr>
        <w:pStyle w:val="Listepuces"/>
      </w:pPr>
      <w:proofErr w:type="spellStart"/>
      <w:r>
        <w:t>Feuilles</w:t>
      </w:r>
      <w:proofErr w:type="spellEnd"/>
      <w:r>
        <w:t xml:space="preserve"> </w:t>
      </w:r>
      <w:proofErr w:type="gramStart"/>
      <w:r>
        <w:t>de style</w:t>
      </w:r>
      <w:proofErr w:type="gramEnd"/>
      <w:r>
        <w:t xml:space="preserve"> CSS.</w:t>
      </w:r>
    </w:p>
    <w:p w14:paraId="0233754D" w14:textId="77777777" w:rsidR="002F5AB5" w:rsidRDefault="00497D94">
      <w:pPr>
        <w:pStyle w:val="Listepuces"/>
      </w:pPr>
      <w:r>
        <w:t>JavaScript de validation.</w:t>
      </w:r>
    </w:p>
    <w:p w14:paraId="0B27B8AF" w14:textId="77777777" w:rsidR="002F5AB5" w:rsidRDefault="00497D94">
      <w:pPr>
        <w:pStyle w:val="Listepuces"/>
      </w:pPr>
      <w:r>
        <w:t xml:space="preserve">Services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séparés</w:t>
      </w:r>
      <w:proofErr w:type="spellEnd"/>
      <w:r>
        <w:t>.</w:t>
      </w:r>
    </w:p>
    <w:p w14:paraId="378D0C2E" w14:textId="77777777" w:rsidR="0037313B" w:rsidRPr="00782784" w:rsidRDefault="0037313B" w:rsidP="0037313B">
      <w:pPr>
        <w:pStyle w:val="Titre1"/>
        <w:rPr>
          <w:lang w:val="fr-FR"/>
        </w:rPr>
      </w:pPr>
      <w:r w:rsidRPr="00782784">
        <w:rPr>
          <w:lang w:val="fr-FR"/>
        </w:rPr>
        <w:t>Version 1.02 - Juin 2026</w:t>
      </w:r>
    </w:p>
    <w:p w14:paraId="38A3D7B1" w14:textId="77777777" w:rsidR="0037313B" w:rsidRDefault="0037313B" w:rsidP="0037313B">
      <w:pPr>
        <w:pStyle w:val="Listepuces"/>
      </w:pPr>
      <w:proofErr w:type="spellStart"/>
      <w:proofErr w:type="gramStart"/>
      <w:r>
        <w:t>Statut</w:t>
      </w:r>
      <w:proofErr w:type="spellEnd"/>
      <w:r>
        <w:t xml:space="preserve"> :</w:t>
      </w:r>
      <w:proofErr w:type="gramEnd"/>
      <w:r>
        <w:t xml:space="preserve"> version de </w:t>
      </w:r>
      <w:proofErr w:type="spellStart"/>
      <w:r>
        <w:t>référence</w:t>
      </w:r>
      <w:proofErr w:type="spellEnd"/>
    </w:p>
    <w:p w14:paraId="009667F6" w14:textId="77777777" w:rsidR="0037313B" w:rsidRDefault="0037313B" w:rsidP="0037313B">
      <w:pPr>
        <w:pStyle w:val="Listepuces"/>
        <w:numPr>
          <w:ilvl w:val="0"/>
          <w:numId w:val="0"/>
        </w:numPr>
        <w:ind w:left="360"/>
      </w:pPr>
    </w:p>
    <w:p w14:paraId="251F06DC" w14:textId="77777777" w:rsidR="0037313B" w:rsidRDefault="0037313B" w:rsidP="0037313B">
      <w:pPr>
        <w:pStyle w:val="Listepuces"/>
      </w:pPr>
      <w:proofErr w:type="spellStart"/>
      <w:proofErr w:type="gramStart"/>
      <w:r>
        <w:t>Fonctionnalités</w:t>
      </w:r>
      <w:proofErr w:type="spellEnd"/>
      <w:r>
        <w:t xml:space="preserve"> :</w:t>
      </w:r>
      <w:proofErr w:type="gramEnd"/>
    </w:p>
    <w:p w14:paraId="3256EC22" w14:textId="77777777" w:rsidR="0037313B" w:rsidRDefault="0037313B" w:rsidP="0037313B">
      <w:pPr>
        <w:pStyle w:val="Listepuces"/>
      </w:pPr>
      <w:r>
        <w:t xml:space="preserve">- </w:t>
      </w:r>
      <w:proofErr w:type="spellStart"/>
      <w:r>
        <w:t>Calcul</w:t>
      </w:r>
      <w:proofErr w:type="spellEnd"/>
      <w:r>
        <w:t xml:space="preserve"> EET</w:t>
      </w:r>
    </w:p>
    <w:p w14:paraId="4BAD9AE5" w14:textId="77777777" w:rsidR="0037313B" w:rsidRDefault="0037313B" w:rsidP="0037313B">
      <w:pPr>
        <w:pStyle w:val="Listepuces"/>
      </w:pPr>
      <w:r>
        <w:t>- Export PDF</w:t>
      </w:r>
    </w:p>
    <w:p w14:paraId="5E1C30C6" w14:textId="77777777" w:rsidR="0037313B" w:rsidRDefault="0037313B" w:rsidP="0037313B">
      <w:pPr>
        <w:pStyle w:val="Listepuces"/>
      </w:pPr>
      <w:r>
        <w:lastRenderedPageBreak/>
        <w:t xml:space="preserve">- </w:t>
      </w:r>
      <w:proofErr w:type="spellStart"/>
      <w:r>
        <w:t>Multilingue</w:t>
      </w:r>
      <w:proofErr w:type="spellEnd"/>
      <w:r>
        <w:t xml:space="preserve"> FR / EN / DE</w:t>
      </w:r>
    </w:p>
    <w:p w14:paraId="7A87FB89" w14:textId="77777777" w:rsidR="0037313B" w:rsidRDefault="0037313B" w:rsidP="0037313B">
      <w:pPr>
        <w:pStyle w:val="Listepuces"/>
      </w:pPr>
      <w:r>
        <w:t xml:space="preserve">- Session </w:t>
      </w:r>
      <w:proofErr w:type="spellStart"/>
      <w:r>
        <w:t>utilisateur</w:t>
      </w:r>
      <w:proofErr w:type="spellEnd"/>
      <w:r>
        <w:t xml:space="preserve"> (8 h)</w:t>
      </w:r>
    </w:p>
    <w:p w14:paraId="4DC9AE48" w14:textId="77777777" w:rsidR="0037313B" w:rsidRDefault="0037313B" w:rsidP="0037313B">
      <w:pPr>
        <w:pStyle w:val="Listepuces"/>
      </w:pPr>
      <w:r>
        <w:t xml:space="preserve">-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précédent</w:t>
      </w:r>
      <w:proofErr w:type="spellEnd"/>
    </w:p>
    <w:p w14:paraId="4D2FCF35" w14:textId="77777777" w:rsidR="0037313B" w:rsidRDefault="0037313B" w:rsidP="0037313B">
      <w:pPr>
        <w:pStyle w:val="Listepuces"/>
      </w:pPr>
      <w:r>
        <w:t xml:space="preserve">- </w:t>
      </w:r>
      <w:proofErr w:type="spellStart"/>
      <w:r>
        <w:t>Déploiement</w:t>
      </w:r>
      <w:proofErr w:type="spellEnd"/>
      <w:r>
        <w:t xml:space="preserve"> Windows / Ubuntu</w:t>
      </w:r>
    </w:p>
    <w:p w14:paraId="3E2CEFEF" w14:textId="77777777" w:rsidR="0037313B" w:rsidRDefault="0037313B" w:rsidP="0037313B">
      <w:pPr>
        <w:pStyle w:val="Listepuces"/>
        <w:numPr>
          <w:ilvl w:val="0"/>
          <w:numId w:val="0"/>
        </w:numPr>
        <w:ind w:left="360"/>
      </w:pPr>
    </w:p>
    <w:p w14:paraId="5CFD68D5" w14:textId="12D76800" w:rsidR="0037313B" w:rsidRDefault="0037313B" w:rsidP="0037313B">
      <w:pPr>
        <w:pStyle w:val="Listepuces"/>
      </w:pPr>
      <w:proofErr w:type="spellStart"/>
      <w:r>
        <w:t>Évolutions</w:t>
      </w:r>
      <w:proofErr w:type="spellEnd"/>
      <w:r>
        <w:t xml:space="preserve"> futures </w:t>
      </w:r>
      <w:proofErr w:type="gramStart"/>
      <w:r>
        <w:t>possibles :</w:t>
      </w:r>
      <w:proofErr w:type="gramEnd"/>
    </w:p>
    <w:p w14:paraId="00AB9863" w14:textId="3F78637D" w:rsidR="0037313B" w:rsidRPr="0037313B" w:rsidRDefault="0037313B" w:rsidP="0037313B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37313B">
        <w:rPr>
          <w:lang w:val="fr-FR"/>
        </w:rPr>
        <w:t>Ajustements de traduction proposés par des locuteurs natifs</w:t>
      </w:r>
    </w:p>
    <w:p w14:paraId="5201BBBF" w14:textId="3858CFC9" w:rsidR="0037313B" w:rsidRDefault="0037313B" w:rsidP="0037313B">
      <w:pPr>
        <w:pStyle w:val="Listepuces"/>
        <w:tabs>
          <w:tab w:val="clear" w:pos="360"/>
          <w:tab w:val="num" w:pos="720"/>
        </w:tabs>
        <w:ind w:left="720"/>
      </w:pPr>
      <w:proofErr w:type="spellStart"/>
      <w:r>
        <w:t>Améliorations</w:t>
      </w:r>
      <w:proofErr w:type="spellEnd"/>
      <w:r>
        <w:t xml:space="preserve"> </w:t>
      </w:r>
      <w:proofErr w:type="spellStart"/>
      <w:r>
        <w:t>ergonomiques</w:t>
      </w:r>
      <w:proofErr w:type="spellEnd"/>
      <w:r>
        <w:t xml:space="preserve"> </w:t>
      </w:r>
      <w:proofErr w:type="spellStart"/>
      <w:r>
        <w:t>mineures</w:t>
      </w:r>
      <w:proofErr w:type="spellEnd"/>
    </w:p>
    <w:p w14:paraId="27AF634F" w14:textId="77777777" w:rsidR="0037313B" w:rsidRDefault="0037313B" w:rsidP="0037313B">
      <w:pPr>
        <w:pStyle w:val="Listepuces"/>
        <w:tabs>
          <w:tab w:val="clear" w:pos="360"/>
          <w:tab w:val="num" w:pos="720"/>
        </w:tabs>
        <w:ind w:left="720"/>
      </w:pPr>
      <w:r>
        <w:t xml:space="preserve">Nouvelles </w:t>
      </w:r>
      <w:proofErr w:type="spellStart"/>
      <w:r>
        <w:t>langues</w:t>
      </w:r>
      <w:proofErr w:type="spellEnd"/>
      <w:r>
        <w:t xml:space="preserve"> </w:t>
      </w:r>
      <w:proofErr w:type="spellStart"/>
      <w:r>
        <w:t>éventuelles</w:t>
      </w:r>
      <w:proofErr w:type="spellEnd"/>
    </w:p>
    <w:p w14:paraId="61A6E306" w14:textId="410840F8" w:rsidR="0037313B" w:rsidRDefault="0037313B" w:rsidP="0037313B">
      <w:pPr>
        <w:pStyle w:val="Listepuces"/>
        <w:numPr>
          <w:ilvl w:val="0"/>
          <w:numId w:val="0"/>
        </w:numPr>
        <w:ind w:left="360" w:hanging="360"/>
      </w:pPr>
    </w:p>
    <w:sectPr w:rsidR="0037313B" w:rsidSect="00361331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B42F1"/>
    <w:multiLevelType w:val="multilevel"/>
    <w:tmpl w:val="9BF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0723D"/>
    <w:multiLevelType w:val="hybridMultilevel"/>
    <w:tmpl w:val="C6EAB6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E20728"/>
    <w:multiLevelType w:val="multilevel"/>
    <w:tmpl w:val="7AA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730D9"/>
    <w:multiLevelType w:val="hybridMultilevel"/>
    <w:tmpl w:val="1C42504E"/>
    <w:lvl w:ilvl="0" w:tplc="38187A9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ajorHAnsi" w:hint="default"/>
      </w:rPr>
    </w:lvl>
    <w:lvl w:ilvl="1" w:tplc="45867900">
      <w:numFmt w:val="bullet"/>
      <w:lvlText w:val="-"/>
      <w:lvlJc w:val="left"/>
      <w:pPr>
        <w:ind w:left="1440" w:hanging="360"/>
      </w:pPr>
      <w:rPr>
        <w:rFonts w:ascii="Cambria" w:eastAsia="Times New Roman" w:hAnsi="Cambria" w:cstheme="majorHAns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D3FAB"/>
    <w:multiLevelType w:val="hybridMultilevel"/>
    <w:tmpl w:val="94900364"/>
    <w:lvl w:ilvl="0" w:tplc="A95CC33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21917"/>
    <w:multiLevelType w:val="hybridMultilevel"/>
    <w:tmpl w:val="561A9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B094B"/>
    <w:multiLevelType w:val="multilevel"/>
    <w:tmpl w:val="464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547E7"/>
    <w:multiLevelType w:val="multilevel"/>
    <w:tmpl w:val="7F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F332C"/>
    <w:multiLevelType w:val="hybridMultilevel"/>
    <w:tmpl w:val="B89478DC"/>
    <w:lvl w:ilvl="0" w:tplc="38187A9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E273F0"/>
    <w:multiLevelType w:val="hybridMultilevel"/>
    <w:tmpl w:val="0C94F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D024A"/>
    <w:multiLevelType w:val="hybridMultilevel"/>
    <w:tmpl w:val="0396E3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545FA"/>
    <w:multiLevelType w:val="hybridMultilevel"/>
    <w:tmpl w:val="77740F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617CF"/>
    <w:multiLevelType w:val="multilevel"/>
    <w:tmpl w:val="448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1331"/>
    <w:multiLevelType w:val="multilevel"/>
    <w:tmpl w:val="017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F70ED"/>
    <w:multiLevelType w:val="hybridMultilevel"/>
    <w:tmpl w:val="2CF4EA26"/>
    <w:lvl w:ilvl="0" w:tplc="38187A9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8160A"/>
    <w:multiLevelType w:val="hybridMultilevel"/>
    <w:tmpl w:val="7B12E8AE"/>
    <w:lvl w:ilvl="0" w:tplc="38187A9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AE38E3"/>
    <w:multiLevelType w:val="hybridMultilevel"/>
    <w:tmpl w:val="46FC94A4"/>
    <w:lvl w:ilvl="0" w:tplc="38187A9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2D20C4"/>
    <w:multiLevelType w:val="multilevel"/>
    <w:tmpl w:val="689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615F1"/>
    <w:multiLevelType w:val="multilevel"/>
    <w:tmpl w:val="CD10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98819">
    <w:abstractNumId w:val="8"/>
  </w:num>
  <w:num w:numId="2" w16cid:durableId="255679173">
    <w:abstractNumId w:val="6"/>
  </w:num>
  <w:num w:numId="3" w16cid:durableId="1172524889">
    <w:abstractNumId w:val="5"/>
  </w:num>
  <w:num w:numId="4" w16cid:durableId="2100783210">
    <w:abstractNumId w:val="4"/>
  </w:num>
  <w:num w:numId="5" w16cid:durableId="529297013">
    <w:abstractNumId w:val="7"/>
  </w:num>
  <w:num w:numId="6" w16cid:durableId="972053291">
    <w:abstractNumId w:val="3"/>
  </w:num>
  <w:num w:numId="7" w16cid:durableId="1755979824">
    <w:abstractNumId w:val="2"/>
  </w:num>
  <w:num w:numId="8" w16cid:durableId="2007708199">
    <w:abstractNumId w:val="1"/>
  </w:num>
  <w:num w:numId="9" w16cid:durableId="966787259">
    <w:abstractNumId w:val="0"/>
  </w:num>
  <w:num w:numId="10" w16cid:durableId="657928507">
    <w:abstractNumId w:val="22"/>
  </w:num>
  <w:num w:numId="11" w16cid:durableId="4333970">
    <w:abstractNumId w:val="26"/>
  </w:num>
  <w:num w:numId="12" w16cid:durableId="1619754819">
    <w:abstractNumId w:val="10"/>
  </w:num>
  <w:num w:numId="13" w16cid:durableId="811287701">
    <w:abstractNumId w:val="13"/>
  </w:num>
  <w:num w:numId="14" w16cid:durableId="1894925761">
    <w:abstractNumId w:val="18"/>
  </w:num>
  <w:num w:numId="15" w16cid:durableId="1334408597">
    <w:abstractNumId w:val="14"/>
  </w:num>
  <w:num w:numId="16" w16cid:durableId="1923756825">
    <w:abstractNumId w:val="15"/>
  </w:num>
  <w:num w:numId="17" w16cid:durableId="1776251164">
    <w:abstractNumId w:val="11"/>
  </w:num>
  <w:num w:numId="18" w16cid:durableId="611402914">
    <w:abstractNumId w:val="9"/>
  </w:num>
  <w:num w:numId="19" w16cid:durableId="1086613626">
    <w:abstractNumId w:val="20"/>
  </w:num>
  <w:num w:numId="20" w16cid:durableId="1121534631">
    <w:abstractNumId w:val="19"/>
  </w:num>
  <w:num w:numId="21" w16cid:durableId="1681852733">
    <w:abstractNumId w:val="12"/>
  </w:num>
  <w:num w:numId="22" w16cid:durableId="398136196">
    <w:abstractNumId w:val="24"/>
  </w:num>
  <w:num w:numId="23" w16cid:durableId="812215742">
    <w:abstractNumId w:val="23"/>
  </w:num>
  <w:num w:numId="24" w16cid:durableId="631327678">
    <w:abstractNumId w:val="25"/>
  </w:num>
  <w:num w:numId="25" w16cid:durableId="216741209">
    <w:abstractNumId w:val="17"/>
  </w:num>
  <w:num w:numId="26" w16cid:durableId="2054764179">
    <w:abstractNumId w:val="16"/>
  </w:num>
  <w:num w:numId="27" w16cid:durableId="41173772">
    <w:abstractNumId w:val="21"/>
  </w:num>
  <w:num w:numId="28" w16cid:durableId="9298904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31A"/>
    <w:rsid w:val="002825EA"/>
    <w:rsid w:val="0029639D"/>
    <w:rsid w:val="002F5AB5"/>
    <w:rsid w:val="00326F90"/>
    <w:rsid w:val="00354206"/>
    <w:rsid w:val="00361331"/>
    <w:rsid w:val="0037313B"/>
    <w:rsid w:val="00465FA7"/>
    <w:rsid w:val="00497D94"/>
    <w:rsid w:val="00504485"/>
    <w:rsid w:val="006C65DE"/>
    <w:rsid w:val="00782784"/>
    <w:rsid w:val="007B0467"/>
    <w:rsid w:val="007E0062"/>
    <w:rsid w:val="008A0D82"/>
    <w:rsid w:val="009601FC"/>
    <w:rsid w:val="00A453E2"/>
    <w:rsid w:val="00AA1D8D"/>
    <w:rsid w:val="00AC338B"/>
    <w:rsid w:val="00AE7828"/>
    <w:rsid w:val="00B47730"/>
    <w:rsid w:val="00B761EC"/>
    <w:rsid w:val="00BD728F"/>
    <w:rsid w:val="00C556D7"/>
    <w:rsid w:val="00C821A3"/>
    <w:rsid w:val="00CB0664"/>
    <w:rsid w:val="00CF05CE"/>
    <w:rsid w:val="00D84F9A"/>
    <w:rsid w:val="00F55CEC"/>
    <w:rsid w:val="00F97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A1803"/>
  <w14:defaultImageDpi w14:val="300"/>
  <w15:docId w15:val="{3086C717-E29A-4ABE-85E8-1D3B37F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1656</Words>
  <Characters>9113</Characters>
  <Application>Microsoft Office Word</Application>
  <DocSecurity>0</DocSecurity>
  <Lines>75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Philippe Guérindon</cp:lastModifiedBy>
  <cp:revision>21</cp:revision>
  <dcterms:created xsi:type="dcterms:W3CDTF">2026-06-07T08:09:00Z</dcterms:created>
  <dcterms:modified xsi:type="dcterms:W3CDTF">2026-07-26T12:25:00Z</dcterms:modified>
  <cp:category/>
</cp:coreProperties>
</file>