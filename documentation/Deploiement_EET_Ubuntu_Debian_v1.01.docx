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8D8" w14:textId="77777777" w:rsidR="002F5AB5" w:rsidRPr="00497D94" w:rsidRDefault="00497D94">
      <w:pPr>
        <w:pStyle w:val="Titre1"/>
        <w:rPr>
          <w:lang w:val="fr-FR"/>
        </w:rPr>
      </w:pPr>
      <w:r w:rsidRPr="00497D94">
        <w:rPr>
          <w:lang w:val="fr-FR"/>
        </w:rPr>
        <w:t xml:space="preserve">Déploiement de l’application EET </w:t>
      </w:r>
      <w:proofErr w:type="spellStart"/>
      <w:r w:rsidRPr="00497D94">
        <w:rPr>
          <w:lang w:val="fr-FR"/>
        </w:rPr>
        <w:t>Calculator</w:t>
      </w:r>
      <w:proofErr w:type="spellEnd"/>
      <w:r w:rsidRPr="00497D94">
        <w:rPr>
          <w:lang w:val="fr-FR"/>
        </w:rPr>
        <w:t xml:space="preserve"> sur Ubuntu / Debian</w:t>
      </w:r>
    </w:p>
    <w:p w14:paraId="0DD1A24B" w14:textId="77777777" w:rsidR="002F5AB5" w:rsidRDefault="00497D94">
      <w:pPr>
        <w:pStyle w:val="Titre2"/>
      </w:pPr>
      <w:r>
        <w:t>Pré-</w:t>
      </w:r>
      <w:proofErr w:type="spellStart"/>
      <w:r>
        <w:t>requis</w:t>
      </w:r>
      <w:proofErr w:type="spellEnd"/>
    </w:p>
    <w:p w14:paraId="3E4BD969" w14:textId="77777777" w:rsidR="002F5AB5" w:rsidRDefault="00497D94">
      <w:pPr>
        <w:pStyle w:val="Listepuces"/>
      </w:pPr>
      <w:proofErr w:type="spellStart"/>
      <w:r>
        <w:t>Serveur</w:t>
      </w:r>
      <w:proofErr w:type="spellEnd"/>
      <w:r>
        <w:t xml:space="preserve"> Ubuntu 24.04 </w:t>
      </w:r>
      <w:proofErr w:type="spellStart"/>
      <w:r>
        <w:t>ou</w:t>
      </w:r>
      <w:proofErr w:type="spellEnd"/>
      <w:r>
        <w:t xml:space="preserve"> Debian.</w:t>
      </w:r>
    </w:p>
    <w:p w14:paraId="7EE05387" w14:textId="77777777" w:rsidR="002F5AB5" w:rsidRDefault="00497D94">
      <w:pPr>
        <w:pStyle w:val="Listepuces"/>
      </w:pPr>
      <w:proofErr w:type="spellStart"/>
      <w:r>
        <w:t>Accès</w:t>
      </w:r>
      <w:proofErr w:type="spellEnd"/>
      <w:r>
        <w:t xml:space="preserve"> SSH/SFTP.</w:t>
      </w:r>
    </w:p>
    <w:p w14:paraId="7EF15FB2" w14:textId="77777777" w:rsidR="002F5AB5" w:rsidRDefault="00497D94">
      <w:pPr>
        <w:pStyle w:val="Listepuces"/>
      </w:pPr>
      <w:r>
        <w:t xml:space="preserve">Python 3.12 </w:t>
      </w:r>
      <w:proofErr w:type="spellStart"/>
      <w:r>
        <w:t>ou</w:t>
      </w:r>
      <w:proofErr w:type="spellEnd"/>
      <w:r>
        <w:t xml:space="preserve"> version compatible.</w:t>
      </w:r>
    </w:p>
    <w:p w14:paraId="0CF12109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 xml:space="preserve">Compte utilisateur disposant des droits </w:t>
      </w:r>
      <w:proofErr w:type="spellStart"/>
      <w:r w:rsidRPr="00497D94">
        <w:rPr>
          <w:lang w:val="fr-FR"/>
        </w:rPr>
        <w:t>sudo</w:t>
      </w:r>
      <w:proofErr w:type="spellEnd"/>
      <w:r w:rsidRPr="00497D94">
        <w:rPr>
          <w:lang w:val="fr-FR"/>
        </w:rPr>
        <w:t>.</w:t>
      </w:r>
    </w:p>
    <w:p w14:paraId="198D0301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Accès Internet pour l’installation des dépendances Python.</w:t>
      </w:r>
    </w:p>
    <w:p w14:paraId="51B901B2" w14:textId="77777777" w:rsidR="002F5AB5" w:rsidRDefault="00497D94">
      <w:pPr>
        <w:pStyle w:val="Titre2"/>
      </w:pPr>
      <w:proofErr w:type="spellStart"/>
      <w:r>
        <w:t>Vérifications</w:t>
      </w:r>
      <w:proofErr w:type="spellEnd"/>
      <w:r>
        <w:t xml:space="preserve"> </w:t>
      </w:r>
      <w:proofErr w:type="spellStart"/>
      <w:r>
        <w:t>initiales</w:t>
      </w:r>
      <w:proofErr w:type="spellEnd"/>
    </w:p>
    <w:p w14:paraId="4182FCAE" w14:textId="77777777" w:rsidR="002F5AB5" w:rsidRDefault="00497D94">
      <w:pPr>
        <w:pStyle w:val="Listepuces"/>
      </w:pPr>
      <w:r>
        <w:t>python3 --version</w:t>
      </w:r>
    </w:p>
    <w:p w14:paraId="59247215" w14:textId="77777777" w:rsidR="002F5AB5" w:rsidRDefault="00497D94">
      <w:pPr>
        <w:pStyle w:val="Listepuces"/>
      </w:pPr>
      <w:r>
        <w:t>pip3 --version</w:t>
      </w:r>
    </w:p>
    <w:p w14:paraId="6639656B" w14:textId="77777777" w:rsidR="002F5AB5" w:rsidRDefault="00497D94">
      <w:pPr>
        <w:pStyle w:val="Titre2"/>
      </w:pPr>
      <w:proofErr w:type="spellStart"/>
      <w:r>
        <w:t>Création</w:t>
      </w:r>
      <w:proofErr w:type="spellEnd"/>
      <w:r>
        <w:t xml:space="preserve"> du </w:t>
      </w:r>
      <w:proofErr w:type="spellStart"/>
      <w:r>
        <w:t>répertoire</w:t>
      </w:r>
      <w:proofErr w:type="spellEnd"/>
      <w:r>
        <w:t xml:space="preserve"> </w:t>
      </w:r>
      <w:proofErr w:type="spellStart"/>
      <w:r>
        <w:t>applicatif</w:t>
      </w:r>
      <w:proofErr w:type="spellEnd"/>
    </w:p>
    <w:p w14:paraId="42F4B940" w14:textId="77777777" w:rsidR="002F5AB5" w:rsidRDefault="00497D94">
      <w:pPr>
        <w:pStyle w:val="Listepuces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</w:t>
      </w:r>
      <w:proofErr w:type="spellStart"/>
      <w:r>
        <w:t>eet_calculator</w:t>
      </w:r>
      <w:proofErr w:type="spellEnd"/>
    </w:p>
    <w:p w14:paraId="41739DFF" w14:textId="77777777" w:rsidR="002F5AB5" w:rsidRPr="00497D94" w:rsidRDefault="00497D94">
      <w:pPr>
        <w:pStyle w:val="Listepuces"/>
        <w:rPr>
          <w:lang w:val="fr-FR"/>
        </w:rPr>
      </w:pPr>
      <w:proofErr w:type="spellStart"/>
      <w:proofErr w:type="gramStart"/>
      <w:r w:rsidRPr="00497D94">
        <w:rPr>
          <w:lang w:val="fr-FR"/>
        </w:rPr>
        <w:t>sudo</w:t>
      </w:r>
      <w:proofErr w:type="spellEnd"/>
      <w:proofErr w:type="gramEnd"/>
      <w:r w:rsidRPr="00497D94">
        <w:rPr>
          <w:lang w:val="fr-FR"/>
        </w:rPr>
        <w:t xml:space="preserve"> </w:t>
      </w:r>
      <w:proofErr w:type="spellStart"/>
      <w:r w:rsidRPr="00497D94">
        <w:rPr>
          <w:lang w:val="fr-FR"/>
        </w:rPr>
        <w:t>chown</w:t>
      </w:r>
      <w:proofErr w:type="spellEnd"/>
      <w:r w:rsidRPr="00497D94">
        <w:rPr>
          <w:lang w:val="fr-FR"/>
        </w:rPr>
        <w:t xml:space="preserve"> -R &lt;utilisateur&gt;:&lt;utilisateur&gt; /</w:t>
      </w:r>
      <w:proofErr w:type="spellStart"/>
      <w:r w:rsidRPr="00497D94">
        <w:rPr>
          <w:lang w:val="fr-FR"/>
        </w:rPr>
        <w:t>opt</w:t>
      </w:r>
      <w:proofErr w:type="spellEnd"/>
      <w:r w:rsidRPr="00497D94">
        <w:rPr>
          <w:lang w:val="fr-FR"/>
        </w:rPr>
        <w:t>/</w:t>
      </w:r>
      <w:proofErr w:type="spellStart"/>
      <w:r w:rsidRPr="00497D94">
        <w:rPr>
          <w:lang w:val="fr-FR"/>
        </w:rPr>
        <w:t>eet_calculator</w:t>
      </w:r>
      <w:proofErr w:type="spellEnd"/>
    </w:p>
    <w:p w14:paraId="0B811FFF" w14:textId="77777777" w:rsidR="002F5AB5" w:rsidRDefault="00497D94">
      <w:pPr>
        <w:pStyle w:val="Titre2"/>
      </w:pPr>
      <w:proofErr w:type="spellStart"/>
      <w:r>
        <w:t>Copie</w:t>
      </w:r>
      <w:proofErr w:type="spellEnd"/>
      <w:r>
        <w:t xml:space="preserve"> des </w:t>
      </w:r>
      <w:proofErr w:type="spellStart"/>
      <w:r>
        <w:t>fichiers</w:t>
      </w:r>
      <w:proofErr w:type="spellEnd"/>
    </w:p>
    <w:p w14:paraId="73B543BD" w14:textId="77777777" w:rsidR="002F5AB5" w:rsidRDefault="00497D94">
      <w:pPr>
        <w:pStyle w:val="Listepuces"/>
      </w:pPr>
      <w:r>
        <w:t>app.py</w:t>
      </w:r>
    </w:p>
    <w:p w14:paraId="0BF49C27" w14:textId="77777777" w:rsidR="002F5AB5" w:rsidRDefault="00497D94">
      <w:pPr>
        <w:pStyle w:val="Listepuces"/>
      </w:pPr>
      <w:r>
        <w:t>translation.py</w:t>
      </w:r>
    </w:p>
    <w:p w14:paraId="42174CA0" w14:textId="77777777" w:rsidR="002F5AB5" w:rsidRDefault="00497D94">
      <w:pPr>
        <w:pStyle w:val="Listepuces"/>
      </w:pPr>
      <w:r>
        <w:t>version.py</w:t>
      </w:r>
    </w:p>
    <w:p w14:paraId="12E36268" w14:textId="77777777" w:rsidR="002F5AB5" w:rsidRDefault="00497D94">
      <w:pPr>
        <w:pStyle w:val="Listepuces"/>
      </w:pPr>
      <w:r>
        <w:t>requirements.txt</w:t>
      </w:r>
    </w:p>
    <w:p w14:paraId="3842DFD0" w14:textId="77777777" w:rsidR="002F5AB5" w:rsidRDefault="00497D94">
      <w:pPr>
        <w:pStyle w:val="Listepuces"/>
      </w:pPr>
      <w:r>
        <w:t>update.sh</w:t>
      </w:r>
    </w:p>
    <w:p w14:paraId="7890F298" w14:textId="77777777" w:rsidR="002F5AB5" w:rsidRDefault="00497D94">
      <w:pPr>
        <w:pStyle w:val="Listepuces"/>
      </w:pPr>
      <w:r>
        <w:t>services/</w:t>
      </w:r>
    </w:p>
    <w:p w14:paraId="6BB7AEB9" w14:textId="77777777" w:rsidR="002F5AB5" w:rsidRDefault="00497D94">
      <w:pPr>
        <w:pStyle w:val="Listepuces"/>
      </w:pPr>
      <w:r>
        <w:t>static/</w:t>
      </w:r>
    </w:p>
    <w:p w14:paraId="00B6D2A4" w14:textId="77777777" w:rsidR="002F5AB5" w:rsidRDefault="00497D94">
      <w:pPr>
        <w:pStyle w:val="Listepuces"/>
      </w:pPr>
      <w:r>
        <w:t>templates/</w:t>
      </w:r>
    </w:p>
    <w:p w14:paraId="00BB928E" w14:textId="77777777" w:rsidR="002F5AB5" w:rsidRDefault="00497D94">
      <w:pPr>
        <w:pStyle w:val="Listepuces"/>
      </w:pPr>
      <w:r>
        <w:t>Documentation/</w:t>
      </w:r>
    </w:p>
    <w:p w14:paraId="36F2152C" w14:textId="77777777" w:rsidR="002F5AB5" w:rsidRDefault="00497D94">
      <w:pPr>
        <w:pStyle w:val="Titre2"/>
      </w:pPr>
      <w:proofErr w:type="spellStart"/>
      <w:r>
        <w:t>Fichiers</w:t>
      </w:r>
      <w:proofErr w:type="spellEnd"/>
      <w:r>
        <w:t xml:space="preserve"> à ne </w:t>
      </w:r>
      <w:proofErr w:type="gramStart"/>
      <w:r>
        <w:t>pas</w:t>
      </w:r>
      <w:proofErr w:type="gramEnd"/>
      <w:r>
        <w:t xml:space="preserve"> copier</w:t>
      </w:r>
    </w:p>
    <w:p w14:paraId="0023182F" w14:textId="77777777" w:rsidR="002F5AB5" w:rsidRDefault="00497D94">
      <w:pPr>
        <w:pStyle w:val="Listepuces"/>
      </w:pPr>
      <w:proofErr w:type="spellStart"/>
      <w:r>
        <w:t>venv</w:t>
      </w:r>
      <w:proofErr w:type="spellEnd"/>
      <w:r>
        <w:t>/</w:t>
      </w:r>
    </w:p>
    <w:p w14:paraId="5D636A1C" w14:textId="77777777" w:rsidR="002F5AB5" w:rsidRDefault="00497D94">
      <w:pPr>
        <w:pStyle w:val="Listepuces"/>
      </w:pPr>
      <w:r>
        <w:t>__</w:t>
      </w:r>
      <w:proofErr w:type="spellStart"/>
      <w:r>
        <w:t>pycache</w:t>
      </w:r>
      <w:proofErr w:type="spellEnd"/>
      <w:r>
        <w:t>__/</w:t>
      </w:r>
    </w:p>
    <w:p w14:paraId="49EAA65D" w14:textId="77777777" w:rsidR="002F5AB5" w:rsidRDefault="00497D94">
      <w:pPr>
        <w:pStyle w:val="Listepuces"/>
      </w:pPr>
      <w:r>
        <w:t>*.</w:t>
      </w:r>
      <w:proofErr w:type="spellStart"/>
      <w:r>
        <w:t>pyc</w:t>
      </w:r>
      <w:proofErr w:type="spellEnd"/>
    </w:p>
    <w:p w14:paraId="49FD1F1E" w14:textId="77777777" w:rsidR="002F5AB5" w:rsidRDefault="00497D94">
      <w:pPr>
        <w:pStyle w:val="Listepuces"/>
      </w:pPr>
      <w:r>
        <w:t>PDF de test</w:t>
      </w:r>
    </w:p>
    <w:p w14:paraId="0E9F99DE" w14:textId="77777777" w:rsidR="002F5AB5" w:rsidRDefault="00497D94">
      <w:pPr>
        <w:pStyle w:val="Titre2"/>
      </w:pPr>
      <w:proofErr w:type="spellStart"/>
      <w:r>
        <w:t>Création</w:t>
      </w:r>
      <w:proofErr w:type="spellEnd"/>
      <w:r>
        <w:t xml:space="preserve"> de </w:t>
      </w:r>
      <w:proofErr w:type="spellStart"/>
      <w:r>
        <w:t>l’environnement</w:t>
      </w:r>
      <w:proofErr w:type="spellEnd"/>
      <w:r>
        <w:t xml:space="preserve"> </w:t>
      </w:r>
      <w:proofErr w:type="spellStart"/>
      <w:r>
        <w:t>virtuel</w:t>
      </w:r>
      <w:proofErr w:type="spellEnd"/>
    </w:p>
    <w:p w14:paraId="1BDE9691" w14:textId="77777777" w:rsidR="002F5AB5" w:rsidRDefault="00497D94">
      <w:pPr>
        <w:pStyle w:val="Listepuces"/>
      </w:pPr>
      <w:r>
        <w:t>cd /opt/</w:t>
      </w:r>
      <w:proofErr w:type="spellStart"/>
      <w:r>
        <w:t>eet_calculator</w:t>
      </w:r>
      <w:proofErr w:type="spellEnd"/>
    </w:p>
    <w:p w14:paraId="45430600" w14:textId="77777777" w:rsidR="002F5AB5" w:rsidRDefault="00497D94">
      <w:pPr>
        <w:pStyle w:val="Listepuces"/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74A1939" w14:textId="77777777" w:rsidR="002F5AB5" w:rsidRDefault="00497D94">
      <w:pPr>
        <w:pStyle w:val="Titre2"/>
      </w:pPr>
      <w:r>
        <w:t xml:space="preserve">Installation des </w:t>
      </w:r>
      <w:proofErr w:type="spellStart"/>
      <w:r>
        <w:t>dépendances</w:t>
      </w:r>
      <w:proofErr w:type="spellEnd"/>
    </w:p>
    <w:p w14:paraId="30B676C6" w14:textId="77777777" w:rsidR="002F5AB5" w:rsidRDefault="00497D94">
      <w:pPr>
        <w:pStyle w:val="Listepuces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2F76651" w14:textId="77777777" w:rsidR="002F5AB5" w:rsidRDefault="00497D94">
      <w:pPr>
        <w:pStyle w:val="Listepuces"/>
      </w:pPr>
      <w:r>
        <w:t>pip install -r requirements.txt</w:t>
      </w:r>
    </w:p>
    <w:p w14:paraId="481D09D7" w14:textId="77777777" w:rsidR="002F5AB5" w:rsidRDefault="00497D94">
      <w:pPr>
        <w:pStyle w:val="Listepuces"/>
      </w:pPr>
      <w:r>
        <w:lastRenderedPageBreak/>
        <w:t>deactivate</w:t>
      </w:r>
    </w:p>
    <w:p w14:paraId="1D0F63D6" w14:textId="77777777" w:rsidR="002F5AB5" w:rsidRDefault="00497D94">
      <w:pPr>
        <w:pStyle w:val="Titre2"/>
      </w:pPr>
      <w:r>
        <w:t xml:space="preserve">Test initial de </w:t>
      </w:r>
      <w:proofErr w:type="spellStart"/>
      <w:r>
        <w:t>l’application</w:t>
      </w:r>
      <w:proofErr w:type="spellEnd"/>
    </w:p>
    <w:p w14:paraId="7275BD57" w14:textId="77777777" w:rsidR="002F5AB5" w:rsidRDefault="00497D94">
      <w:pPr>
        <w:pStyle w:val="Listepuces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9EDA014" w14:textId="77777777" w:rsidR="002F5AB5" w:rsidRDefault="00497D94">
      <w:pPr>
        <w:pStyle w:val="Listepuces"/>
      </w:pPr>
      <w:r>
        <w:t>python app.py</w:t>
      </w:r>
    </w:p>
    <w:p w14:paraId="1C22E148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Tester depuis un navigateur : http://adresse_du_serveur:5000</w:t>
      </w:r>
    </w:p>
    <w:p w14:paraId="01293B9C" w14:textId="77777777" w:rsidR="002F5AB5" w:rsidRDefault="00497D94">
      <w:pPr>
        <w:pStyle w:val="Titre2"/>
      </w:pPr>
      <w:r>
        <w:t>Architecture de production</w:t>
      </w:r>
    </w:p>
    <w:p w14:paraId="25E088D8" w14:textId="77777777" w:rsidR="002F5AB5" w:rsidRDefault="00497D94">
      <w:pPr>
        <w:pStyle w:val="Listepuces"/>
      </w:pPr>
      <w:r>
        <w:t>Application Flask</w:t>
      </w:r>
    </w:p>
    <w:p w14:paraId="31EE90A6" w14:textId="77777777" w:rsidR="002F5AB5" w:rsidRDefault="00497D94">
      <w:pPr>
        <w:pStyle w:val="Listepuces"/>
      </w:pPr>
      <w:proofErr w:type="spellStart"/>
      <w:r>
        <w:t>Gunicorn</w:t>
      </w:r>
      <w:proofErr w:type="spellEnd"/>
    </w:p>
    <w:p w14:paraId="28300EE7" w14:textId="77777777" w:rsidR="002F5AB5" w:rsidRDefault="00497D94">
      <w:pPr>
        <w:pStyle w:val="Listepuces"/>
      </w:pPr>
      <w:r>
        <w:t xml:space="preserve">Service </w:t>
      </w:r>
      <w:proofErr w:type="spellStart"/>
      <w:r>
        <w:t>systemd</w:t>
      </w:r>
      <w:proofErr w:type="spellEnd"/>
      <w:r>
        <w:t xml:space="preserve"> </w:t>
      </w:r>
      <w:proofErr w:type="spellStart"/>
      <w:proofErr w:type="gramStart"/>
      <w:r>
        <w:t>eet.service</w:t>
      </w:r>
      <w:proofErr w:type="spellEnd"/>
      <w:proofErr w:type="gramEnd"/>
    </w:p>
    <w:p w14:paraId="56B886E6" w14:textId="77777777" w:rsidR="002F5AB5" w:rsidRDefault="00497D94">
      <w:pPr>
        <w:pStyle w:val="Listepuces"/>
      </w:pPr>
      <w:r>
        <w:t xml:space="preserve">Reverse proxy Apache </w:t>
      </w:r>
      <w:proofErr w:type="spellStart"/>
      <w:r>
        <w:t>ou</w:t>
      </w:r>
      <w:proofErr w:type="spellEnd"/>
      <w:r>
        <w:t xml:space="preserve"> Nginx</w:t>
      </w:r>
    </w:p>
    <w:p w14:paraId="001C18FC" w14:textId="77777777" w:rsidR="002F5AB5" w:rsidRDefault="00497D94">
      <w:pPr>
        <w:pStyle w:val="Listepuces"/>
      </w:pPr>
      <w:r>
        <w:t xml:space="preserve">HTTPS via </w:t>
      </w:r>
      <w:proofErr w:type="spellStart"/>
      <w:r>
        <w:t>certificat</w:t>
      </w:r>
      <w:proofErr w:type="spellEnd"/>
      <w:r>
        <w:t xml:space="preserve"> TLS</w:t>
      </w:r>
    </w:p>
    <w:p w14:paraId="50F73B3C" w14:textId="05D4F195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 xml:space="preserve">Mise à jour après transfert </w:t>
      </w:r>
      <w:proofErr w:type="spellStart"/>
      <w:r w:rsidRPr="00497D94">
        <w:rPr>
          <w:lang w:val="fr-FR"/>
        </w:rPr>
        <w:t>FileZilla</w:t>
      </w:r>
      <w:proofErr w:type="spellEnd"/>
      <w:r>
        <w:rPr>
          <w:lang w:val="fr-FR"/>
        </w:rPr>
        <w:t xml:space="preserve"> de la version zippée du déploiement</w:t>
      </w:r>
    </w:p>
    <w:p w14:paraId="76686D3D" w14:textId="278C678E" w:rsidR="00497D94" w:rsidRDefault="00497D94" w:rsidP="00497D94">
      <w:pPr>
        <w:pStyle w:val="Listepuces"/>
      </w:pPr>
      <w:r>
        <w:t>cd /opt/</w:t>
      </w:r>
      <w:proofErr w:type="spellStart"/>
      <w:r>
        <w:t>eet_calculator</w:t>
      </w:r>
      <w:proofErr w:type="spellEnd"/>
    </w:p>
    <w:p w14:paraId="4FEF6126" w14:textId="65B07A99" w:rsidR="002F5AB5" w:rsidRPr="00497D94" w:rsidRDefault="00497D94" w:rsidP="00497D94">
      <w:pPr>
        <w:pStyle w:val="Listepuces"/>
        <w:rPr>
          <w:lang w:val="fr-FR"/>
        </w:rPr>
      </w:pPr>
      <w:r w:rsidRPr="00497D94">
        <w:rPr>
          <w:lang w:val="fr-FR"/>
        </w:rPr>
        <w:t>./install_zip.sh EET_vx.xx.zip (./install_zip.sh suivi du n</w:t>
      </w:r>
      <w:r>
        <w:rPr>
          <w:lang w:val="fr-FR"/>
        </w:rPr>
        <w:t>om du fichier zip)</w:t>
      </w:r>
    </w:p>
    <w:p w14:paraId="6EDC11DC" w14:textId="5FC9FCB5" w:rsid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 w:rsidRPr="00497D94">
        <w:rPr>
          <w:lang w:val="fr-FR"/>
        </w:rPr>
        <w:t>Le service sera a</w:t>
      </w:r>
      <w:r>
        <w:rPr>
          <w:lang w:val="fr-FR"/>
        </w:rPr>
        <w:t>rrêté</w:t>
      </w:r>
    </w:p>
    <w:p w14:paraId="5A385314" w14:textId="7E0BF626" w:rsidR="00497D94" w:rsidRDefault="00497D94" w:rsidP="00497D94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>
        <w:rPr>
          <w:lang w:val="fr-FR"/>
        </w:rPr>
        <w:t>Zip sera dézippé</w:t>
      </w:r>
    </w:p>
    <w:p w14:paraId="648EF2FE" w14:textId="62A64EDB" w:rsidR="009F6AF2" w:rsidRDefault="00497D94" w:rsidP="009F6AF2">
      <w:pPr>
        <w:pStyle w:val="Listepuces"/>
        <w:tabs>
          <w:tab w:val="clear" w:pos="360"/>
          <w:tab w:val="num" w:pos="720"/>
        </w:tabs>
        <w:ind w:left="720"/>
        <w:rPr>
          <w:lang w:val="fr-FR"/>
        </w:rPr>
      </w:pPr>
      <w:r>
        <w:rPr>
          <w:lang w:val="fr-FR"/>
        </w:rPr>
        <w:t>Le service sera relancé</w:t>
      </w:r>
    </w:p>
    <w:p w14:paraId="315DEACC" w14:textId="77777777" w:rsidR="00F9708D" w:rsidRDefault="00F9708D" w:rsidP="00F9708D">
      <w:pPr>
        <w:pStyle w:val="Listepuces"/>
        <w:numPr>
          <w:ilvl w:val="0"/>
          <w:numId w:val="0"/>
        </w:numPr>
        <w:tabs>
          <w:tab w:val="num" w:pos="720"/>
        </w:tabs>
        <w:ind w:left="720"/>
        <w:rPr>
          <w:lang w:val="fr-FR"/>
        </w:rPr>
      </w:pPr>
    </w:p>
    <w:p w14:paraId="135EF328" w14:textId="160246DF" w:rsidR="00F9708D" w:rsidRDefault="00F9708D" w:rsidP="00F9708D">
      <w:pPr>
        <w:pStyle w:val="Listepuces"/>
        <w:numPr>
          <w:ilvl w:val="0"/>
          <w:numId w:val="0"/>
        </w:numPr>
        <w:tabs>
          <w:tab w:val="num" w:pos="720"/>
        </w:tabs>
        <w:ind w:left="360" w:hanging="360"/>
        <w:rPr>
          <w:lang w:val="fr-FR"/>
        </w:rPr>
      </w:pPr>
      <w:r w:rsidRPr="00E34692">
        <w:rPr>
          <w:b/>
          <w:bCs/>
          <w:color w:val="4F81BD" w:themeColor="accent1"/>
          <w:sz w:val="24"/>
          <w:szCs w:val="24"/>
          <w:lang w:val="fr-FR"/>
        </w:rPr>
        <w:t>SUR LE VPS</w:t>
      </w:r>
      <w:r>
        <w:rPr>
          <w:lang w:val="fr-FR"/>
        </w:rPr>
        <w:t xml:space="preserve">, on fera : </w:t>
      </w:r>
    </w:p>
    <w:p w14:paraId="25BE1B87" w14:textId="0BAE8F3A" w:rsidR="00F9708D" w:rsidRDefault="00F9708D" w:rsidP="00F9708D">
      <w:pPr>
        <w:pStyle w:val="Listepuces"/>
        <w:numPr>
          <w:ilvl w:val="0"/>
          <w:numId w:val="0"/>
        </w:numPr>
        <w:tabs>
          <w:tab w:val="num" w:pos="720"/>
        </w:tabs>
        <w:ind w:left="360" w:hanging="360"/>
        <w:rPr>
          <w:lang w:val="fr-FR"/>
        </w:rPr>
      </w:pPr>
      <w:r w:rsidRPr="00E34692">
        <w:rPr>
          <w:lang w:val="fr-FR"/>
        </w:rPr>
        <w:t>/opt/tools/deploy_eet.sh /</w:t>
      </w:r>
      <w:proofErr w:type="spellStart"/>
      <w:r w:rsidRPr="00E34692">
        <w:rPr>
          <w:lang w:val="fr-FR"/>
        </w:rPr>
        <w:t>opt</w:t>
      </w:r>
      <w:proofErr w:type="spellEnd"/>
      <w:r w:rsidRPr="00E34692">
        <w:rPr>
          <w:lang w:val="fr-FR"/>
        </w:rPr>
        <w:t>/archives/</w:t>
      </w:r>
      <w:proofErr w:type="spellStart"/>
      <w:r w:rsidRPr="00E34692">
        <w:rPr>
          <w:lang w:val="fr-FR"/>
        </w:rPr>
        <w:t>eet</w:t>
      </w:r>
      <w:proofErr w:type="spellEnd"/>
      <w:r w:rsidRPr="00E34692">
        <w:rPr>
          <w:lang w:val="fr-FR"/>
        </w:rPr>
        <w:t>/EET_v1.05.zip par exemple</w:t>
      </w:r>
      <w:r w:rsidR="00E34692" w:rsidRPr="00E34692">
        <w:rPr>
          <w:lang w:val="fr-FR"/>
        </w:rPr>
        <w:t xml:space="preserve"> de</w:t>
      </w:r>
      <w:r w:rsidR="00E34692">
        <w:rPr>
          <w:lang w:val="fr-FR"/>
        </w:rPr>
        <w:t>puis la racine de la console SSH</w:t>
      </w:r>
    </w:p>
    <w:p w14:paraId="737C09A1" w14:textId="138BABFE" w:rsidR="00186BEF" w:rsidRDefault="00186BEF" w:rsidP="00F9708D">
      <w:pPr>
        <w:pStyle w:val="Listepuces"/>
        <w:numPr>
          <w:ilvl w:val="0"/>
          <w:numId w:val="0"/>
        </w:numPr>
        <w:tabs>
          <w:tab w:val="num" w:pos="720"/>
        </w:tabs>
        <w:ind w:left="360" w:hanging="360"/>
        <w:rPr>
          <w:lang w:val="fr-FR"/>
        </w:rPr>
      </w:pPr>
      <w:r>
        <w:rPr>
          <w:lang w:val="fr-FR"/>
        </w:rPr>
        <w:t xml:space="preserve">Cette commande </w:t>
      </w:r>
      <w:proofErr w:type="spellStart"/>
      <w:r>
        <w:rPr>
          <w:lang w:val="fr-FR"/>
        </w:rPr>
        <w:t>dézipera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lea</w:t>
      </w:r>
      <w:proofErr w:type="spellEnd"/>
      <w:r>
        <w:rPr>
          <w:lang w:val="fr-FR"/>
        </w:rPr>
        <w:t xml:space="preserve"> mise à jour et relancera les services.</w:t>
      </w:r>
    </w:p>
    <w:p w14:paraId="42A3FE18" w14:textId="77777777" w:rsidR="00E34692" w:rsidRPr="00E34692" w:rsidRDefault="00E34692" w:rsidP="00F9708D">
      <w:pPr>
        <w:pStyle w:val="Listepuces"/>
        <w:numPr>
          <w:ilvl w:val="0"/>
          <w:numId w:val="0"/>
        </w:numPr>
        <w:tabs>
          <w:tab w:val="num" w:pos="720"/>
        </w:tabs>
        <w:ind w:left="360" w:hanging="360"/>
        <w:rPr>
          <w:lang w:val="fr-FR"/>
        </w:rPr>
      </w:pPr>
    </w:p>
    <w:p w14:paraId="2D6ECEF0" w14:textId="77777777" w:rsidR="002F5AB5" w:rsidRPr="00497D94" w:rsidRDefault="00497D94">
      <w:pPr>
        <w:pStyle w:val="Titre2"/>
        <w:rPr>
          <w:lang w:val="fr-FR"/>
        </w:rPr>
      </w:pPr>
      <w:r w:rsidRPr="00497D94">
        <w:rPr>
          <w:lang w:val="fr-FR"/>
        </w:rPr>
        <w:t>Fonction du script update.sh</w:t>
      </w:r>
    </w:p>
    <w:p w14:paraId="0F05A8C1" w14:textId="77777777" w:rsidR="002F5AB5" w:rsidRDefault="00497D94">
      <w:pPr>
        <w:pStyle w:val="Listepuces"/>
      </w:pPr>
      <w:r>
        <w:t xml:space="preserve">Activation du </w:t>
      </w:r>
      <w:proofErr w:type="spellStart"/>
      <w:r>
        <w:t>venv</w:t>
      </w:r>
      <w:proofErr w:type="spellEnd"/>
    </w:p>
    <w:p w14:paraId="6727A63D" w14:textId="77777777" w:rsidR="002F5AB5" w:rsidRDefault="00497D94">
      <w:pPr>
        <w:pStyle w:val="Listepuces"/>
      </w:pPr>
      <w:r>
        <w:t xml:space="preserve">Installation des </w:t>
      </w:r>
      <w:proofErr w:type="spellStart"/>
      <w:r>
        <w:t>dépendances</w:t>
      </w:r>
      <w:proofErr w:type="spellEnd"/>
      <w:r>
        <w:t xml:space="preserve"> Python</w:t>
      </w:r>
    </w:p>
    <w:p w14:paraId="77215FDA" w14:textId="77777777" w:rsidR="002F5AB5" w:rsidRDefault="00497D94">
      <w:pPr>
        <w:pStyle w:val="Listepuces"/>
      </w:pPr>
      <w:proofErr w:type="spellStart"/>
      <w:r>
        <w:t>Redémarrage</w:t>
      </w:r>
      <w:proofErr w:type="spellEnd"/>
      <w:r>
        <w:t xml:space="preserve"> du service </w:t>
      </w:r>
      <w:proofErr w:type="spellStart"/>
      <w:r>
        <w:t>eet</w:t>
      </w:r>
      <w:proofErr w:type="spellEnd"/>
    </w:p>
    <w:p w14:paraId="56672B66" w14:textId="77777777" w:rsidR="002F5AB5" w:rsidRDefault="00497D94">
      <w:pPr>
        <w:pStyle w:val="Listepuces"/>
      </w:pPr>
      <w:proofErr w:type="spellStart"/>
      <w:r>
        <w:t>Vérification</w:t>
      </w:r>
      <w:proofErr w:type="spellEnd"/>
      <w:r>
        <w:t xml:space="preserve"> de </w:t>
      </w:r>
      <w:proofErr w:type="spellStart"/>
      <w:r>
        <w:t>l’état</w:t>
      </w:r>
      <w:proofErr w:type="spellEnd"/>
      <w:r>
        <w:t xml:space="preserve"> du service</w:t>
      </w:r>
    </w:p>
    <w:p w14:paraId="4EF8D5F9" w14:textId="77777777" w:rsidR="002F5AB5" w:rsidRDefault="00497D94">
      <w:pPr>
        <w:pStyle w:val="Titre2"/>
      </w:pPr>
      <w:proofErr w:type="spellStart"/>
      <w:r>
        <w:t>Contrôles</w:t>
      </w:r>
      <w:proofErr w:type="spellEnd"/>
      <w:r>
        <w:t xml:space="preserve"> </w:t>
      </w:r>
      <w:proofErr w:type="spellStart"/>
      <w:r>
        <w:t>manuels</w:t>
      </w:r>
      <w:proofErr w:type="spellEnd"/>
      <w:r>
        <w:t xml:space="preserve"> </w:t>
      </w:r>
      <w:proofErr w:type="spellStart"/>
      <w:r>
        <w:t>utiles</w:t>
      </w:r>
      <w:proofErr w:type="spellEnd"/>
    </w:p>
    <w:p w14:paraId="3B359D34" w14:textId="77777777" w:rsidR="002F5AB5" w:rsidRDefault="00497D94">
      <w:pPr>
        <w:pStyle w:val="Listepuces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eet</w:t>
      </w:r>
      <w:proofErr w:type="spellEnd"/>
    </w:p>
    <w:p w14:paraId="12DCB560" w14:textId="77777777" w:rsidR="002F5AB5" w:rsidRDefault="00497D94">
      <w:pPr>
        <w:pStyle w:val="Listepuces"/>
      </w:pP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eet</w:t>
      </w:r>
      <w:proofErr w:type="spellEnd"/>
      <w:r>
        <w:t xml:space="preserve"> -n 50</w:t>
      </w:r>
    </w:p>
    <w:p w14:paraId="3826E36A" w14:textId="77777777" w:rsidR="002F5AB5" w:rsidRDefault="00497D94">
      <w:pPr>
        <w:pStyle w:val="Listepuces"/>
      </w:pP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eet</w:t>
      </w:r>
      <w:proofErr w:type="spellEnd"/>
      <w:r>
        <w:t xml:space="preserve"> -f</w:t>
      </w:r>
    </w:p>
    <w:p w14:paraId="46EF348C" w14:textId="77777777" w:rsidR="002F5AB5" w:rsidRDefault="00497D94">
      <w:pPr>
        <w:pStyle w:val="Titre2"/>
      </w:pPr>
      <w:r>
        <w:t xml:space="preserve">Architecture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recommandée</w:t>
      </w:r>
      <w:proofErr w:type="spellEnd"/>
    </w:p>
    <w:p w14:paraId="61BFACEF" w14:textId="77777777" w:rsidR="002F5AB5" w:rsidRDefault="00497D94">
      <w:pPr>
        <w:pStyle w:val="Listepuces"/>
      </w:pPr>
      <w:r>
        <w:t>https://eet.ffs.fr</w:t>
      </w:r>
    </w:p>
    <w:p w14:paraId="115A3102" w14:textId="77777777" w:rsidR="002F5AB5" w:rsidRDefault="00497D94">
      <w:pPr>
        <w:pStyle w:val="Listepuces"/>
      </w:pPr>
      <w:r>
        <w:t>↓</w:t>
      </w:r>
    </w:p>
    <w:p w14:paraId="4C16C795" w14:textId="77777777" w:rsidR="002F5AB5" w:rsidRPr="00497D94" w:rsidRDefault="00497D94">
      <w:pPr>
        <w:pStyle w:val="Listepuces"/>
        <w:rPr>
          <w:lang w:val="fr-FR"/>
        </w:rPr>
      </w:pPr>
      <w:r w:rsidRPr="00497D94">
        <w:rPr>
          <w:lang w:val="fr-FR"/>
        </w:rPr>
        <w:t>Apache ou Nginx (Reverse Proxy)</w:t>
      </w:r>
    </w:p>
    <w:p w14:paraId="20F37F44" w14:textId="77777777" w:rsidR="002F5AB5" w:rsidRDefault="00497D94">
      <w:pPr>
        <w:pStyle w:val="Listepuces"/>
      </w:pPr>
      <w:r>
        <w:t>↓</w:t>
      </w:r>
    </w:p>
    <w:p w14:paraId="386608E7" w14:textId="77777777" w:rsidR="002F5AB5" w:rsidRDefault="00497D94">
      <w:pPr>
        <w:pStyle w:val="Listepuces"/>
      </w:pPr>
      <w:proofErr w:type="spellStart"/>
      <w:r>
        <w:lastRenderedPageBreak/>
        <w:t>Gunicorn</w:t>
      </w:r>
      <w:proofErr w:type="spellEnd"/>
      <w:r>
        <w:t xml:space="preserve"> (port 5000)</w:t>
      </w:r>
    </w:p>
    <w:p w14:paraId="3D705E69" w14:textId="77777777" w:rsidR="002F5AB5" w:rsidRDefault="00497D94">
      <w:pPr>
        <w:pStyle w:val="Listepuces"/>
      </w:pPr>
      <w:r>
        <w:t>↓</w:t>
      </w:r>
    </w:p>
    <w:p w14:paraId="1AE2A97B" w14:textId="77777777" w:rsidR="002F5AB5" w:rsidRDefault="00497D94">
      <w:pPr>
        <w:pStyle w:val="Listepuces"/>
      </w:pPr>
      <w:r>
        <w:t>Application Flask EET Calculator</w:t>
      </w:r>
    </w:p>
    <w:p w14:paraId="048C842B" w14:textId="77777777" w:rsidR="002F5AB5" w:rsidRDefault="00497D94">
      <w:pPr>
        <w:pStyle w:val="Titre2"/>
      </w:pPr>
      <w:r>
        <w:t xml:space="preserve">Tests </w:t>
      </w:r>
      <w:proofErr w:type="spellStart"/>
      <w:r>
        <w:t>fonctionnels</w:t>
      </w:r>
      <w:proofErr w:type="spellEnd"/>
      <w:r>
        <w:t xml:space="preserve"> à </w:t>
      </w:r>
      <w:proofErr w:type="spellStart"/>
      <w:r>
        <w:t>réaliser</w:t>
      </w:r>
      <w:proofErr w:type="spellEnd"/>
    </w:p>
    <w:p w14:paraId="1DB706BE" w14:textId="77777777" w:rsidR="002F5AB5" w:rsidRDefault="00497D94">
      <w:pPr>
        <w:pStyle w:val="Listepuces"/>
      </w:pPr>
      <w:proofErr w:type="spellStart"/>
      <w:r>
        <w:t>Calcul</w:t>
      </w:r>
      <w:proofErr w:type="spellEnd"/>
      <w:r>
        <w:t xml:space="preserve"> EET</w:t>
      </w:r>
    </w:p>
    <w:p w14:paraId="118A6571" w14:textId="77777777" w:rsidR="002F5AB5" w:rsidRDefault="00497D94">
      <w:pPr>
        <w:pStyle w:val="Listepuces"/>
      </w:pPr>
      <w:proofErr w:type="spellStart"/>
      <w:r>
        <w:t>Exemple</w:t>
      </w:r>
      <w:proofErr w:type="spellEnd"/>
      <w:r>
        <w:t xml:space="preserve"> FIS</w:t>
      </w:r>
    </w:p>
    <w:p w14:paraId="05625F4B" w14:textId="77777777" w:rsidR="002F5AB5" w:rsidRDefault="00497D94">
      <w:pPr>
        <w:pStyle w:val="Listepuces"/>
      </w:pPr>
      <w:r>
        <w:t>Export PDF</w:t>
      </w:r>
    </w:p>
    <w:p w14:paraId="29EE7F6A" w14:textId="77777777" w:rsidR="002F5AB5" w:rsidRDefault="00497D94">
      <w:pPr>
        <w:pStyle w:val="Listepuces"/>
      </w:pPr>
      <w:r>
        <w:t>Français / English / Deutsch</w:t>
      </w:r>
    </w:p>
    <w:p w14:paraId="3D9ABDB4" w14:textId="77777777" w:rsidR="002F5AB5" w:rsidRDefault="00497D94">
      <w:pPr>
        <w:pStyle w:val="Listepuces"/>
      </w:pPr>
      <w:proofErr w:type="spellStart"/>
      <w:r>
        <w:t>Calcul</w:t>
      </w:r>
      <w:proofErr w:type="spellEnd"/>
      <w:r>
        <w:t xml:space="preserve"> </w:t>
      </w:r>
      <w:proofErr w:type="spellStart"/>
      <w:r>
        <w:t>précédent</w:t>
      </w:r>
      <w:proofErr w:type="spellEnd"/>
      <w:r>
        <w:t xml:space="preserve"> et </w:t>
      </w:r>
      <w:proofErr w:type="spellStart"/>
      <w:r>
        <w:t>fonction</w:t>
      </w:r>
      <w:proofErr w:type="spellEnd"/>
      <w:r>
        <w:t xml:space="preserve"> Recharger</w:t>
      </w:r>
    </w:p>
    <w:p w14:paraId="746C8511" w14:textId="77777777" w:rsidR="002F5AB5" w:rsidRDefault="00497D94">
      <w:pPr>
        <w:pStyle w:val="Listepuces"/>
      </w:pPr>
      <w:proofErr w:type="spellStart"/>
      <w:r>
        <w:t>Affichage</w:t>
      </w:r>
      <w:proofErr w:type="spellEnd"/>
      <w:r>
        <w:t xml:space="preserve"> smartphone</w:t>
      </w:r>
    </w:p>
    <w:p w14:paraId="0239E5D9" w14:textId="77777777" w:rsidR="002F5AB5" w:rsidRDefault="00497D94">
      <w:pPr>
        <w:pStyle w:val="Listepuces"/>
      </w:pPr>
      <w:proofErr w:type="spellStart"/>
      <w:r>
        <w:t>Persistance</w:t>
      </w:r>
      <w:proofErr w:type="spellEnd"/>
      <w:r>
        <w:t xml:space="preserve"> des sessions</w:t>
      </w:r>
    </w:p>
    <w:p w14:paraId="6B3520AB" w14:textId="77777777" w:rsidR="00B0467F" w:rsidRDefault="00B0467F" w:rsidP="00B0467F">
      <w:pPr>
        <w:pStyle w:val="Listepuces"/>
        <w:numPr>
          <w:ilvl w:val="0"/>
          <w:numId w:val="0"/>
        </w:numPr>
        <w:ind w:left="360" w:hanging="360"/>
      </w:pPr>
    </w:p>
    <w:p w14:paraId="2857BEC7" w14:textId="01989644" w:rsidR="00DC7403" w:rsidRPr="00DC7403" w:rsidRDefault="00DC7403" w:rsidP="00B0467F">
      <w:pPr>
        <w:pStyle w:val="Listepuces"/>
        <w:numPr>
          <w:ilvl w:val="0"/>
          <w:numId w:val="0"/>
        </w:numPr>
        <w:ind w:left="360" w:hanging="360"/>
        <w:rPr>
          <w:b/>
          <w:bCs/>
          <w:color w:val="548DD4" w:themeColor="text2" w:themeTint="99"/>
          <w:sz w:val="24"/>
          <w:szCs w:val="24"/>
        </w:rPr>
      </w:pPr>
      <w:proofErr w:type="gramStart"/>
      <w:r w:rsidRPr="00DC7403">
        <w:rPr>
          <w:b/>
          <w:bCs/>
          <w:color w:val="548DD4" w:themeColor="text2" w:themeTint="99"/>
          <w:sz w:val="24"/>
          <w:szCs w:val="24"/>
        </w:rPr>
        <w:t xml:space="preserve">Ensuite </w:t>
      </w:r>
      <w:r>
        <w:rPr>
          <w:b/>
          <w:bCs/>
          <w:color w:val="548DD4" w:themeColor="text2" w:themeTint="99"/>
          <w:sz w:val="24"/>
          <w:szCs w:val="24"/>
        </w:rPr>
        <w:t xml:space="preserve"> </w:t>
      </w:r>
      <w:r w:rsidRPr="00DC7403">
        <w:rPr>
          <w:b/>
          <w:bCs/>
          <w:color w:val="548DD4" w:themeColor="text2" w:themeTint="99"/>
          <w:sz w:val="24"/>
          <w:szCs w:val="24"/>
        </w:rPr>
        <w:t>:</w:t>
      </w:r>
      <w:proofErr w:type="gramEnd"/>
      <w:r w:rsidRPr="00DC7403">
        <w:rPr>
          <w:b/>
          <w:bCs/>
          <w:color w:val="548DD4" w:themeColor="text2" w:themeTint="99"/>
          <w:sz w:val="24"/>
          <w:szCs w:val="24"/>
        </w:rPr>
        <w:t xml:space="preserve"> </w:t>
      </w:r>
    </w:p>
    <w:p w14:paraId="2DB2B58C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 xml:space="preserve">1. Copier </w:t>
      </w:r>
      <w:proofErr w:type="spellStart"/>
      <w:r w:rsidRPr="00DC7403">
        <w:rPr>
          <w:lang w:val="fr-FR"/>
        </w:rPr>
        <w:t>nginx_eet.conf</w:t>
      </w:r>
      <w:proofErr w:type="spellEnd"/>
      <w:r w:rsidRPr="00DC7403">
        <w:rPr>
          <w:lang w:val="fr-FR"/>
        </w:rPr>
        <w:t xml:space="preserve"> vers :</w:t>
      </w:r>
    </w:p>
    <w:p w14:paraId="3BEB82AB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 xml:space="preserve">   /</w:t>
      </w:r>
      <w:proofErr w:type="spellStart"/>
      <w:r w:rsidRPr="00DC7403">
        <w:rPr>
          <w:lang w:val="fr-FR"/>
        </w:rPr>
        <w:t>etc</w:t>
      </w:r>
      <w:proofErr w:type="spellEnd"/>
      <w:r w:rsidRPr="00DC7403">
        <w:rPr>
          <w:lang w:val="fr-FR"/>
        </w:rPr>
        <w:t>/</w:t>
      </w:r>
      <w:proofErr w:type="spellStart"/>
      <w:r w:rsidRPr="00DC7403">
        <w:rPr>
          <w:lang w:val="fr-FR"/>
        </w:rPr>
        <w:t>nginx</w:t>
      </w:r>
      <w:proofErr w:type="spellEnd"/>
      <w:r w:rsidRPr="00DC7403">
        <w:rPr>
          <w:lang w:val="fr-FR"/>
        </w:rPr>
        <w:t>/sites-</w:t>
      </w:r>
      <w:proofErr w:type="spellStart"/>
      <w:r w:rsidRPr="00DC7403">
        <w:rPr>
          <w:lang w:val="fr-FR"/>
        </w:rPr>
        <w:t>available</w:t>
      </w:r>
      <w:proofErr w:type="spellEnd"/>
      <w:r w:rsidRPr="00DC7403">
        <w:rPr>
          <w:lang w:val="fr-FR"/>
        </w:rPr>
        <w:t>/</w:t>
      </w:r>
      <w:proofErr w:type="spellStart"/>
      <w:r w:rsidRPr="00DC7403">
        <w:rPr>
          <w:lang w:val="fr-FR"/>
        </w:rPr>
        <w:t>eet</w:t>
      </w:r>
      <w:proofErr w:type="spellEnd"/>
    </w:p>
    <w:p w14:paraId="5500A68C" w14:textId="77777777" w:rsidR="00DC7403" w:rsidRPr="00DC7403" w:rsidRDefault="00DC7403" w:rsidP="00DC7403">
      <w:pPr>
        <w:pStyle w:val="Listepuces"/>
        <w:rPr>
          <w:lang w:val="fr-FR"/>
        </w:rPr>
      </w:pPr>
    </w:p>
    <w:p w14:paraId="15022D31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>2. Créer le lien :</w:t>
      </w:r>
    </w:p>
    <w:p w14:paraId="0F8C6C99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 xml:space="preserve">   </w:t>
      </w:r>
      <w:proofErr w:type="gramStart"/>
      <w:r w:rsidRPr="00DC7403">
        <w:rPr>
          <w:lang w:val="fr-FR"/>
        </w:rPr>
        <w:t>ln</w:t>
      </w:r>
      <w:proofErr w:type="gramEnd"/>
      <w:r w:rsidRPr="00DC7403">
        <w:rPr>
          <w:lang w:val="fr-FR"/>
        </w:rPr>
        <w:t xml:space="preserve"> -s /</w:t>
      </w:r>
      <w:proofErr w:type="spellStart"/>
      <w:r w:rsidRPr="00DC7403">
        <w:rPr>
          <w:lang w:val="fr-FR"/>
        </w:rPr>
        <w:t>etc</w:t>
      </w:r>
      <w:proofErr w:type="spellEnd"/>
      <w:r w:rsidRPr="00DC7403">
        <w:rPr>
          <w:lang w:val="fr-FR"/>
        </w:rPr>
        <w:t>/</w:t>
      </w:r>
      <w:proofErr w:type="spellStart"/>
      <w:r w:rsidRPr="00DC7403">
        <w:rPr>
          <w:lang w:val="fr-FR"/>
        </w:rPr>
        <w:t>nginx</w:t>
      </w:r>
      <w:proofErr w:type="spellEnd"/>
      <w:r w:rsidRPr="00DC7403">
        <w:rPr>
          <w:lang w:val="fr-FR"/>
        </w:rPr>
        <w:t>/sites-</w:t>
      </w:r>
      <w:proofErr w:type="spellStart"/>
      <w:r w:rsidRPr="00DC7403">
        <w:rPr>
          <w:lang w:val="fr-FR"/>
        </w:rPr>
        <w:t>available</w:t>
      </w:r>
      <w:proofErr w:type="spellEnd"/>
      <w:r w:rsidRPr="00DC7403">
        <w:rPr>
          <w:lang w:val="fr-FR"/>
        </w:rPr>
        <w:t>/</w:t>
      </w:r>
      <w:proofErr w:type="spellStart"/>
      <w:r w:rsidRPr="00DC7403">
        <w:rPr>
          <w:lang w:val="fr-FR"/>
        </w:rPr>
        <w:t>eet</w:t>
      </w:r>
      <w:proofErr w:type="spellEnd"/>
      <w:r w:rsidRPr="00DC7403">
        <w:rPr>
          <w:lang w:val="fr-FR"/>
        </w:rPr>
        <w:t xml:space="preserve"> \</w:t>
      </w:r>
    </w:p>
    <w:p w14:paraId="192EDB1D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 xml:space="preserve">         /</w:t>
      </w:r>
      <w:proofErr w:type="spellStart"/>
      <w:r w:rsidRPr="00DC7403">
        <w:rPr>
          <w:lang w:val="fr-FR"/>
        </w:rPr>
        <w:t>etc</w:t>
      </w:r>
      <w:proofErr w:type="spellEnd"/>
      <w:r w:rsidRPr="00DC7403">
        <w:rPr>
          <w:lang w:val="fr-FR"/>
        </w:rPr>
        <w:t>/</w:t>
      </w:r>
      <w:proofErr w:type="spellStart"/>
      <w:r w:rsidRPr="00DC7403">
        <w:rPr>
          <w:lang w:val="fr-FR"/>
        </w:rPr>
        <w:t>nginx</w:t>
      </w:r>
      <w:proofErr w:type="spellEnd"/>
      <w:r w:rsidRPr="00DC7403">
        <w:rPr>
          <w:lang w:val="fr-FR"/>
        </w:rPr>
        <w:t>/sites-</w:t>
      </w:r>
      <w:proofErr w:type="spellStart"/>
      <w:r w:rsidRPr="00DC7403">
        <w:rPr>
          <w:lang w:val="fr-FR"/>
        </w:rPr>
        <w:t>enabled</w:t>
      </w:r>
      <w:proofErr w:type="spellEnd"/>
      <w:r w:rsidRPr="00DC7403">
        <w:rPr>
          <w:lang w:val="fr-FR"/>
        </w:rPr>
        <w:t>/</w:t>
      </w:r>
    </w:p>
    <w:p w14:paraId="35989D7C" w14:textId="77777777" w:rsidR="00DC7403" w:rsidRPr="00DC7403" w:rsidRDefault="00DC7403" w:rsidP="00DC7403">
      <w:pPr>
        <w:pStyle w:val="Listepuces"/>
        <w:rPr>
          <w:lang w:val="fr-FR"/>
        </w:rPr>
      </w:pPr>
    </w:p>
    <w:p w14:paraId="3ADE6F7F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>3. Exécuter :</w:t>
      </w:r>
    </w:p>
    <w:p w14:paraId="02681FA0" w14:textId="77777777" w:rsidR="00DC7403" w:rsidRPr="00DC7403" w:rsidRDefault="00DC7403" w:rsidP="00DC7403">
      <w:pPr>
        <w:pStyle w:val="Listepuces"/>
      </w:pPr>
      <w:r w:rsidRPr="00DC7403">
        <w:t xml:space="preserve">   </w:t>
      </w:r>
      <w:proofErr w:type="spellStart"/>
      <w:r w:rsidRPr="00DC7403">
        <w:t>certbot</w:t>
      </w:r>
      <w:proofErr w:type="spellEnd"/>
      <w:r w:rsidRPr="00DC7403">
        <w:t xml:space="preserve"> --nginx -d pg-chrono.fr -d www.pg-chrono.fr</w:t>
      </w:r>
    </w:p>
    <w:p w14:paraId="6F91F159" w14:textId="77777777" w:rsidR="00DC7403" w:rsidRPr="00DC7403" w:rsidRDefault="00DC7403" w:rsidP="00DC7403">
      <w:pPr>
        <w:pStyle w:val="Listepuces"/>
      </w:pPr>
    </w:p>
    <w:p w14:paraId="4CE4D453" w14:textId="77777777" w:rsidR="00DC7403" w:rsidRPr="00DC7403" w:rsidRDefault="00DC7403" w:rsidP="00DC7403">
      <w:pPr>
        <w:pStyle w:val="Listepuces"/>
        <w:rPr>
          <w:lang w:val="fr-FR"/>
        </w:rPr>
      </w:pPr>
      <w:r w:rsidRPr="00DC7403">
        <w:rPr>
          <w:lang w:val="fr-FR"/>
        </w:rPr>
        <w:t xml:space="preserve">4. </w:t>
      </w:r>
      <w:proofErr w:type="spellStart"/>
      <w:r w:rsidRPr="00DC7403">
        <w:rPr>
          <w:lang w:val="fr-FR"/>
        </w:rPr>
        <w:t>Certbot</w:t>
      </w:r>
      <w:proofErr w:type="spellEnd"/>
      <w:r w:rsidRPr="00DC7403">
        <w:rPr>
          <w:lang w:val="fr-FR"/>
        </w:rPr>
        <w:t xml:space="preserve"> modifiera automatiquement la configuration</w:t>
      </w:r>
    </w:p>
    <w:p w14:paraId="449D6094" w14:textId="01B261C7" w:rsidR="00145218" w:rsidRDefault="00DC7403" w:rsidP="00DC7403">
      <w:pPr>
        <w:pStyle w:val="Listepuces"/>
        <w:numPr>
          <w:ilvl w:val="0"/>
          <w:numId w:val="0"/>
        </w:numPr>
        <w:rPr>
          <w:lang w:val="fr-FR"/>
        </w:rPr>
      </w:pPr>
      <w:r w:rsidRPr="00DC7403">
        <w:rPr>
          <w:lang w:val="fr-FR"/>
        </w:rPr>
        <w:t xml:space="preserve">   </w:t>
      </w:r>
      <w:proofErr w:type="gramStart"/>
      <w:r w:rsidRPr="00DC7403">
        <w:rPr>
          <w:lang w:val="fr-FR"/>
        </w:rPr>
        <w:t>pour</w:t>
      </w:r>
      <w:proofErr w:type="gramEnd"/>
      <w:r w:rsidRPr="00DC7403">
        <w:rPr>
          <w:lang w:val="fr-FR"/>
        </w:rPr>
        <w:t xml:space="preserve"> HTTPS.</w:t>
      </w:r>
    </w:p>
    <w:p w14:paraId="2D878271" w14:textId="77777777" w:rsidR="00DC7403" w:rsidRDefault="00DC7403" w:rsidP="00DC7403">
      <w:pPr>
        <w:pStyle w:val="Listepuces"/>
        <w:numPr>
          <w:ilvl w:val="0"/>
          <w:numId w:val="0"/>
        </w:numPr>
        <w:rPr>
          <w:lang w:val="fr-FR"/>
        </w:rPr>
      </w:pPr>
    </w:p>
    <w:p w14:paraId="5B0CE352" w14:textId="072F2009" w:rsidR="00145218" w:rsidRDefault="00145218" w:rsidP="00B0467F">
      <w:pPr>
        <w:pStyle w:val="Listepuces"/>
        <w:numPr>
          <w:ilvl w:val="0"/>
          <w:numId w:val="0"/>
        </w:numPr>
        <w:rPr>
          <w:b/>
          <w:bCs/>
          <w:color w:val="548DD4" w:themeColor="text2" w:themeTint="99"/>
          <w:sz w:val="24"/>
          <w:szCs w:val="24"/>
          <w:lang w:val="fr-FR"/>
        </w:rPr>
      </w:pPr>
      <w:r w:rsidRPr="00145218">
        <w:rPr>
          <w:b/>
          <w:bCs/>
          <w:color w:val="548DD4" w:themeColor="text2" w:themeTint="99"/>
          <w:sz w:val="24"/>
          <w:szCs w:val="24"/>
          <w:lang w:val="fr-FR"/>
        </w:rPr>
        <w:t xml:space="preserve">Arborescence du serveur : </w:t>
      </w:r>
    </w:p>
    <w:p w14:paraId="629F8B60" w14:textId="77777777" w:rsidR="00145218" w:rsidRDefault="00145218" w:rsidP="00B0467F">
      <w:pPr>
        <w:pStyle w:val="Listepuces"/>
        <w:numPr>
          <w:ilvl w:val="0"/>
          <w:numId w:val="0"/>
        </w:numPr>
        <w:rPr>
          <w:b/>
          <w:bCs/>
          <w:color w:val="548DD4" w:themeColor="text2" w:themeTint="99"/>
          <w:sz w:val="24"/>
          <w:szCs w:val="24"/>
          <w:lang w:val="fr-FR"/>
        </w:rPr>
      </w:pPr>
    </w:p>
    <w:p w14:paraId="44FBCB8B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b/>
          <w:bCs/>
          <w:sz w:val="20"/>
          <w:szCs w:val="20"/>
          <w:lang w:val="fr-FR"/>
        </w:rPr>
        <w:t>/</w:t>
      </w:r>
      <w:proofErr w:type="spellStart"/>
      <w:r w:rsidRPr="00145218">
        <w:rPr>
          <w:b/>
          <w:bCs/>
          <w:sz w:val="20"/>
          <w:szCs w:val="20"/>
          <w:lang w:val="fr-FR"/>
        </w:rPr>
        <w:t>opt</w:t>
      </w:r>
      <w:proofErr w:type="spellEnd"/>
    </w:p>
    <w:p w14:paraId="0ABC7A60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archives</w:t>
      </w:r>
    </w:p>
    <w:p w14:paraId="7BAF7768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data</w:t>
      </w:r>
    </w:p>
    <w:p w14:paraId="1584DC60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│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  </w:t>
      </w: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fis</w:t>
      </w:r>
    </w:p>
    <w:p w14:paraId="250711A3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│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  </w:t>
      </w: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</w:t>
      </w:r>
      <w:proofErr w:type="spellStart"/>
      <w:r w:rsidRPr="00145218">
        <w:rPr>
          <w:rFonts w:hint="eastAsia"/>
          <w:b/>
          <w:bCs/>
          <w:sz w:val="20"/>
          <w:szCs w:val="20"/>
          <w:lang w:val="fr-FR"/>
        </w:rPr>
        <w:t>ffs</w:t>
      </w:r>
      <w:proofErr w:type="spellEnd"/>
    </w:p>
    <w:p w14:paraId="1B3C6DFD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│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  </w:t>
      </w: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└──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imports</w:t>
      </w:r>
    </w:p>
    <w:p w14:paraId="7854393B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documentation</w:t>
      </w:r>
    </w:p>
    <w:p w14:paraId="522480B9" w14:textId="77777777" w:rsidR="00145218" w:rsidRPr="00145218" w:rsidRDefault="00145218" w:rsidP="00145218">
      <w:pPr>
        <w:pStyle w:val="Listepuces"/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├──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</w:t>
      </w:r>
      <w:proofErr w:type="spellStart"/>
      <w:r w:rsidRPr="00145218">
        <w:rPr>
          <w:rFonts w:hint="eastAsia"/>
          <w:b/>
          <w:bCs/>
          <w:sz w:val="20"/>
          <w:szCs w:val="20"/>
          <w:lang w:val="fr-FR"/>
        </w:rPr>
        <w:t>eet_calculator</w:t>
      </w:r>
      <w:proofErr w:type="spellEnd"/>
    </w:p>
    <w:p w14:paraId="71251B9E" w14:textId="5D6B0F73" w:rsidR="00145218" w:rsidRPr="00145218" w:rsidRDefault="00145218" w:rsidP="00145218">
      <w:pPr>
        <w:pStyle w:val="Listepuces"/>
        <w:numPr>
          <w:ilvl w:val="0"/>
          <w:numId w:val="0"/>
        </w:numPr>
        <w:rPr>
          <w:b/>
          <w:bCs/>
          <w:sz w:val="20"/>
          <w:szCs w:val="20"/>
          <w:lang w:val="fr-FR"/>
        </w:rPr>
      </w:pPr>
      <w:r w:rsidRPr="00145218">
        <w:rPr>
          <w:rFonts w:ascii="MS Gothic" w:eastAsia="MS Gothic" w:hAnsi="MS Gothic" w:cs="MS Gothic" w:hint="eastAsia"/>
          <w:b/>
          <w:bCs/>
          <w:sz w:val="20"/>
          <w:szCs w:val="20"/>
          <w:lang w:val="fr-FR"/>
        </w:rPr>
        <w:t>└──</w:t>
      </w:r>
      <w:r w:rsidRPr="00145218">
        <w:rPr>
          <w:rFonts w:hint="eastAsia"/>
          <w:b/>
          <w:bCs/>
          <w:sz w:val="20"/>
          <w:szCs w:val="20"/>
          <w:lang w:val="fr-FR"/>
        </w:rPr>
        <w:t xml:space="preserve"> </w:t>
      </w:r>
      <w:proofErr w:type="spellStart"/>
      <w:r w:rsidRPr="00145218">
        <w:rPr>
          <w:rFonts w:hint="eastAsia"/>
          <w:b/>
          <w:bCs/>
          <w:sz w:val="20"/>
          <w:szCs w:val="20"/>
          <w:lang w:val="fr-FR"/>
        </w:rPr>
        <w:t>tools</w:t>
      </w:r>
      <w:proofErr w:type="spellEnd"/>
    </w:p>
    <w:p w14:paraId="799A9287" w14:textId="77777777" w:rsidR="00B0467F" w:rsidRDefault="00B0467F" w:rsidP="00B0467F">
      <w:pPr>
        <w:pStyle w:val="Listepuces"/>
        <w:numPr>
          <w:ilvl w:val="0"/>
          <w:numId w:val="0"/>
        </w:numPr>
        <w:ind w:left="360" w:hanging="360"/>
      </w:pPr>
    </w:p>
    <w:p w14:paraId="7638BC3E" w14:textId="5A49DC97" w:rsidR="009F6AF2" w:rsidRDefault="009F6AF2" w:rsidP="009F6AF2">
      <w:pPr>
        <w:pStyle w:val="Listepuces"/>
        <w:numPr>
          <w:ilvl w:val="0"/>
          <w:numId w:val="0"/>
        </w:numPr>
        <w:rPr>
          <w:b/>
          <w:bCs/>
          <w:color w:val="548DD4" w:themeColor="text2" w:themeTint="99"/>
          <w:sz w:val="24"/>
          <w:szCs w:val="24"/>
          <w:lang w:val="fr-FR"/>
        </w:rPr>
      </w:pPr>
      <w:r w:rsidRPr="009F6AF2">
        <w:rPr>
          <w:b/>
          <w:bCs/>
          <w:color w:val="548DD4" w:themeColor="text2" w:themeTint="99"/>
          <w:sz w:val="24"/>
          <w:szCs w:val="24"/>
          <w:lang w:val="fr-FR"/>
        </w:rPr>
        <w:t>Redémarrage du service après transfert d</w:t>
      </w:r>
      <w:r>
        <w:rPr>
          <w:b/>
          <w:bCs/>
          <w:color w:val="548DD4" w:themeColor="text2" w:themeTint="99"/>
          <w:sz w:val="24"/>
          <w:szCs w:val="24"/>
          <w:lang w:val="fr-FR"/>
        </w:rPr>
        <w:t>’un fichier par Filezilla</w:t>
      </w:r>
      <w:r w:rsidRPr="00145218">
        <w:rPr>
          <w:b/>
          <w:bCs/>
          <w:color w:val="548DD4" w:themeColor="text2" w:themeTint="99"/>
          <w:sz w:val="24"/>
          <w:szCs w:val="24"/>
          <w:lang w:val="fr-FR"/>
        </w:rPr>
        <w:t xml:space="preserve"> : </w:t>
      </w:r>
    </w:p>
    <w:p w14:paraId="72D78E41" w14:textId="77777777" w:rsidR="009F6AF2" w:rsidRPr="009F6AF2" w:rsidRDefault="009F6AF2" w:rsidP="00B0467F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119A413C" w14:textId="5C624CDD" w:rsidR="009F6AF2" w:rsidRDefault="009F6AF2" w:rsidP="00B0467F">
      <w:pPr>
        <w:pStyle w:val="Listepuces"/>
        <w:numPr>
          <w:ilvl w:val="0"/>
          <w:numId w:val="0"/>
        </w:numPr>
        <w:ind w:left="360" w:hanging="360"/>
        <w:rPr>
          <w:b/>
          <w:bCs/>
          <w:lang w:val="fr-FR"/>
        </w:rPr>
      </w:pPr>
      <w:proofErr w:type="spellStart"/>
      <w:proofErr w:type="gramStart"/>
      <w:r w:rsidRPr="009F6AF2">
        <w:rPr>
          <w:b/>
          <w:bCs/>
          <w:lang w:val="fr-FR"/>
        </w:rPr>
        <w:t>sudo</w:t>
      </w:r>
      <w:proofErr w:type="spellEnd"/>
      <w:proofErr w:type="gramEnd"/>
      <w:r w:rsidRPr="009F6AF2">
        <w:rPr>
          <w:b/>
          <w:bCs/>
          <w:lang w:val="fr-FR"/>
        </w:rPr>
        <w:t xml:space="preserve"> </w:t>
      </w:r>
      <w:proofErr w:type="spellStart"/>
      <w:r w:rsidRPr="009F6AF2">
        <w:rPr>
          <w:b/>
          <w:bCs/>
          <w:lang w:val="fr-FR"/>
        </w:rPr>
        <w:t>systemctl</w:t>
      </w:r>
      <w:proofErr w:type="spellEnd"/>
      <w:r w:rsidRPr="009F6AF2">
        <w:rPr>
          <w:b/>
          <w:bCs/>
          <w:lang w:val="fr-FR"/>
        </w:rPr>
        <w:t xml:space="preserve"> restart </w:t>
      </w:r>
      <w:proofErr w:type="spellStart"/>
      <w:r w:rsidRPr="009F6AF2">
        <w:rPr>
          <w:b/>
          <w:bCs/>
          <w:lang w:val="fr-FR"/>
        </w:rPr>
        <w:t>eet</w:t>
      </w:r>
      <w:proofErr w:type="spellEnd"/>
    </w:p>
    <w:p w14:paraId="1879B3F5" w14:textId="77777777" w:rsidR="00877CBD" w:rsidRDefault="00877CBD" w:rsidP="00B0467F">
      <w:pPr>
        <w:pStyle w:val="Listepuces"/>
        <w:numPr>
          <w:ilvl w:val="0"/>
          <w:numId w:val="0"/>
        </w:numPr>
        <w:ind w:left="360" w:hanging="360"/>
        <w:rPr>
          <w:b/>
          <w:bCs/>
          <w:lang w:val="fr-FR"/>
        </w:rPr>
      </w:pPr>
    </w:p>
    <w:p w14:paraId="6CB259A4" w14:textId="77777777" w:rsidR="00877CBD" w:rsidRPr="00877CBD" w:rsidRDefault="00877CBD" w:rsidP="00877CBD">
      <w:pPr>
        <w:pStyle w:val="Listepuces"/>
        <w:numPr>
          <w:ilvl w:val="0"/>
          <w:numId w:val="0"/>
        </w:numPr>
        <w:ind w:left="360" w:hanging="360"/>
        <w:rPr>
          <w:b/>
          <w:bCs/>
          <w:color w:val="548DD4" w:themeColor="text2" w:themeTint="99"/>
          <w:sz w:val="24"/>
          <w:szCs w:val="24"/>
          <w:lang w:val="fr-FR"/>
        </w:rPr>
      </w:pPr>
      <w:r w:rsidRPr="00877CBD">
        <w:rPr>
          <w:b/>
          <w:bCs/>
          <w:color w:val="548DD4" w:themeColor="text2" w:themeTint="99"/>
          <w:sz w:val="24"/>
          <w:szCs w:val="24"/>
          <w:lang w:val="fr-FR"/>
        </w:rPr>
        <w:t xml:space="preserve">Règle pratique pour les mises à jour de EET </w:t>
      </w:r>
      <w:proofErr w:type="spellStart"/>
      <w:r w:rsidRPr="00877CBD">
        <w:rPr>
          <w:b/>
          <w:bCs/>
          <w:color w:val="548DD4" w:themeColor="text2" w:themeTint="99"/>
          <w:sz w:val="24"/>
          <w:szCs w:val="24"/>
          <w:lang w:val="fr-FR"/>
        </w:rPr>
        <w:t>Calculator</w:t>
      </w:r>
      <w:proofErr w:type="spellEnd"/>
      <w:r w:rsidRPr="00877CBD">
        <w:rPr>
          <w:b/>
          <w:bCs/>
          <w:color w:val="548DD4" w:themeColor="text2" w:themeTint="99"/>
          <w:sz w:val="24"/>
          <w:szCs w:val="24"/>
          <w:lang w:val="fr-FR"/>
        </w:rPr>
        <w:t xml:space="preserve"> :</w:t>
      </w:r>
    </w:p>
    <w:p w14:paraId="21BEEEB5" w14:textId="77777777" w:rsidR="00877CBD" w:rsidRPr="00877CBD" w:rsidRDefault="00877CBD" w:rsidP="00877CBD">
      <w:pPr>
        <w:pStyle w:val="Listepuces"/>
        <w:numPr>
          <w:ilvl w:val="0"/>
          <w:numId w:val="0"/>
        </w:numPr>
        <w:ind w:left="360"/>
        <w:rPr>
          <w:b/>
          <w:bCs/>
          <w:lang w:val="fr-FR"/>
        </w:rPr>
      </w:pPr>
    </w:p>
    <w:p w14:paraId="1125C963" w14:textId="77777777" w:rsidR="00877CBD" w:rsidRPr="00877CBD" w:rsidRDefault="00877CBD" w:rsidP="00877CBD">
      <w:pPr>
        <w:pStyle w:val="Listepuces"/>
        <w:numPr>
          <w:ilvl w:val="0"/>
          <w:numId w:val="10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>Si tu modifies un fichier Python (app.py, translation.py, config.py ou un fichier du répertoire services), il faut redémarrer le service :</w:t>
      </w:r>
    </w:p>
    <w:p w14:paraId="71ABA883" w14:textId="77777777" w:rsidR="00877CBD" w:rsidRPr="00877CBD" w:rsidRDefault="00877CBD" w:rsidP="00877CBD">
      <w:pPr>
        <w:pStyle w:val="Listepuces"/>
        <w:rPr>
          <w:b/>
          <w:bCs/>
          <w:lang w:val="fr-FR"/>
        </w:rPr>
      </w:pPr>
      <w:proofErr w:type="spellStart"/>
      <w:proofErr w:type="gramStart"/>
      <w:r w:rsidRPr="00877CBD">
        <w:rPr>
          <w:b/>
          <w:bCs/>
          <w:lang w:val="fr-FR"/>
        </w:rPr>
        <w:t>sudo</w:t>
      </w:r>
      <w:proofErr w:type="spellEnd"/>
      <w:proofErr w:type="gramEnd"/>
      <w:r w:rsidRPr="00877CBD">
        <w:rPr>
          <w:b/>
          <w:bCs/>
          <w:lang w:val="fr-FR"/>
        </w:rPr>
        <w:t xml:space="preserve"> </w:t>
      </w:r>
      <w:proofErr w:type="spellStart"/>
      <w:r w:rsidRPr="00877CBD">
        <w:rPr>
          <w:b/>
          <w:bCs/>
          <w:lang w:val="fr-FR"/>
        </w:rPr>
        <w:t>systemctl</w:t>
      </w:r>
      <w:proofErr w:type="spellEnd"/>
      <w:r w:rsidRPr="00877CBD">
        <w:rPr>
          <w:b/>
          <w:bCs/>
          <w:lang w:val="fr-FR"/>
        </w:rPr>
        <w:t xml:space="preserve"> restart </w:t>
      </w:r>
      <w:proofErr w:type="spellStart"/>
      <w:r w:rsidRPr="00877CBD">
        <w:rPr>
          <w:b/>
          <w:bCs/>
          <w:lang w:val="fr-FR"/>
        </w:rPr>
        <w:t>eet</w:t>
      </w:r>
      <w:proofErr w:type="spellEnd"/>
    </w:p>
    <w:p w14:paraId="616CA9B7" w14:textId="77777777" w:rsidR="00877CBD" w:rsidRPr="00877CBD" w:rsidRDefault="00877CBD" w:rsidP="00877CBD">
      <w:pPr>
        <w:pStyle w:val="Listepuces"/>
        <w:numPr>
          <w:ilvl w:val="0"/>
          <w:numId w:val="10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 xml:space="preserve">Si tu modifies un </w:t>
      </w:r>
      <w:proofErr w:type="spellStart"/>
      <w:r w:rsidRPr="00877CBD">
        <w:rPr>
          <w:b/>
          <w:bCs/>
          <w:lang w:val="fr-FR"/>
        </w:rPr>
        <w:t>template</w:t>
      </w:r>
      <w:proofErr w:type="spellEnd"/>
      <w:r w:rsidRPr="00877CBD">
        <w:rPr>
          <w:b/>
          <w:bCs/>
          <w:lang w:val="fr-FR"/>
        </w:rPr>
        <w:t xml:space="preserve"> HTML (fichiers du répertoire </w:t>
      </w:r>
      <w:proofErr w:type="spellStart"/>
      <w:r w:rsidRPr="00877CBD">
        <w:rPr>
          <w:b/>
          <w:bCs/>
          <w:lang w:val="fr-FR"/>
        </w:rPr>
        <w:t>templates</w:t>
      </w:r>
      <w:proofErr w:type="spellEnd"/>
      <w:r w:rsidRPr="00877CBD">
        <w:rPr>
          <w:b/>
          <w:bCs/>
          <w:lang w:val="fr-FR"/>
        </w:rPr>
        <w:t>), il est recommandé de redémarrer également le service :</w:t>
      </w:r>
    </w:p>
    <w:p w14:paraId="20B7C2B3" w14:textId="77777777" w:rsidR="00877CBD" w:rsidRPr="00877CBD" w:rsidRDefault="00877CBD" w:rsidP="00877CBD">
      <w:pPr>
        <w:pStyle w:val="Listepuces"/>
        <w:rPr>
          <w:b/>
          <w:bCs/>
          <w:lang w:val="fr-FR"/>
        </w:rPr>
      </w:pPr>
      <w:proofErr w:type="spellStart"/>
      <w:proofErr w:type="gramStart"/>
      <w:r w:rsidRPr="00877CBD">
        <w:rPr>
          <w:b/>
          <w:bCs/>
          <w:lang w:val="fr-FR"/>
        </w:rPr>
        <w:t>sudo</w:t>
      </w:r>
      <w:proofErr w:type="spellEnd"/>
      <w:proofErr w:type="gramEnd"/>
      <w:r w:rsidRPr="00877CBD">
        <w:rPr>
          <w:b/>
          <w:bCs/>
          <w:lang w:val="fr-FR"/>
        </w:rPr>
        <w:t xml:space="preserve"> </w:t>
      </w:r>
      <w:proofErr w:type="spellStart"/>
      <w:r w:rsidRPr="00877CBD">
        <w:rPr>
          <w:b/>
          <w:bCs/>
          <w:lang w:val="fr-FR"/>
        </w:rPr>
        <w:t>systemctl</w:t>
      </w:r>
      <w:proofErr w:type="spellEnd"/>
      <w:r w:rsidRPr="00877CBD">
        <w:rPr>
          <w:b/>
          <w:bCs/>
          <w:lang w:val="fr-FR"/>
        </w:rPr>
        <w:t xml:space="preserve"> restart </w:t>
      </w:r>
      <w:proofErr w:type="spellStart"/>
      <w:r w:rsidRPr="00877CBD">
        <w:rPr>
          <w:b/>
          <w:bCs/>
          <w:lang w:val="fr-FR"/>
        </w:rPr>
        <w:t>eet</w:t>
      </w:r>
      <w:proofErr w:type="spellEnd"/>
    </w:p>
    <w:p w14:paraId="44B5121C" w14:textId="77777777" w:rsidR="00877CBD" w:rsidRPr="00877CBD" w:rsidRDefault="00877CBD" w:rsidP="00877CBD">
      <w:pPr>
        <w:pStyle w:val="Listepuces"/>
        <w:numPr>
          <w:ilvl w:val="0"/>
          <w:numId w:val="10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 xml:space="preserve">Si tu modifies un fichier statique (JavaScript, CSS, images ou icônes dans </w:t>
      </w:r>
      <w:proofErr w:type="spellStart"/>
      <w:r w:rsidRPr="00877CBD">
        <w:rPr>
          <w:b/>
          <w:bCs/>
          <w:lang w:val="fr-FR"/>
        </w:rPr>
        <w:t>static</w:t>
      </w:r>
      <w:proofErr w:type="spellEnd"/>
      <w:r w:rsidRPr="00877CBD">
        <w:rPr>
          <w:b/>
          <w:bCs/>
          <w:lang w:val="fr-FR"/>
        </w:rPr>
        <w:t>), aucun redémarrage n'est nécessaire. Il suffit généralement de recharger la page avec Ctrl+F5 dans le navigateur.</w:t>
      </w:r>
    </w:p>
    <w:p w14:paraId="7184A824" w14:textId="77777777" w:rsidR="00877CBD" w:rsidRPr="00877CBD" w:rsidRDefault="00877CBD" w:rsidP="00877CBD">
      <w:pPr>
        <w:pStyle w:val="Listepuces"/>
        <w:rPr>
          <w:b/>
          <w:bCs/>
          <w:lang w:val="fr-FR"/>
        </w:rPr>
      </w:pPr>
      <w:r w:rsidRPr="00877CBD">
        <w:rPr>
          <w:b/>
          <w:bCs/>
          <w:lang w:val="fr-FR"/>
        </w:rPr>
        <w:t>En résumé :</w:t>
      </w:r>
    </w:p>
    <w:p w14:paraId="09336378" w14:textId="77777777" w:rsidR="00877CBD" w:rsidRPr="00877CBD" w:rsidRDefault="00877CBD" w:rsidP="00877CBD">
      <w:pPr>
        <w:pStyle w:val="Listepuces"/>
        <w:numPr>
          <w:ilvl w:val="0"/>
          <w:numId w:val="11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>Modification d'un fichier .</w:t>
      </w:r>
      <w:proofErr w:type="spellStart"/>
      <w:r w:rsidRPr="00877CBD">
        <w:rPr>
          <w:b/>
          <w:bCs/>
          <w:lang w:val="fr-FR"/>
        </w:rPr>
        <w:t>py</w:t>
      </w:r>
      <w:proofErr w:type="spellEnd"/>
      <w:r w:rsidRPr="00877CBD">
        <w:rPr>
          <w:b/>
          <w:bCs/>
          <w:lang w:val="fr-FR"/>
        </w:rPr>
        <w:t xml:space="preserve"> → redémarrage du service </w:t>
      </w:r>
      <w:proofErr w:type="spellStart"/>
      <w:r w:rsidRPr="00877CBD">
        <w:rPr>
          <w:b/>
          <w:bCs/>
          <w:lang w:val="fr-FR"/>
        </w:rPr>
        <w:t>eet</w:t>
      </w:r>
      <w:proofErr w:type="spellEnd"/>
      <w:r w:rsidRPr="00877CBD">
        <w:rPr>
          <w:b/>
          <w:bCs/>
          <w:lang w:val="fr-FR"/>
        </w:rPr>
        <w:t>.</w:t>
      </w:r>
    </w:p>
    <w:p w14:paraId="137BA5C6" w14:textId="77777777" w:rsidR="00877CBD" w:rsidRPr="00877CBD" w:rsidRDefault="00877CBD" w:rsidP="00877CBD">
      <w:pPr>
        <w:pStyle w:val="Listepuces"/>
        <w:numPr>
          <w:ilvl w:val="0"/>
          <w:numId w:val="11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 xml:space="preserve">Modification d'un fichier .html → redémarrage du service </w:t>
      </w:r>
      <w:proofErr w:type="spellStart"/>
      <w:r w:rsidRPr="00877CBD">
        <w:rPr>
          <w:b/>
          <w:bCs/>
          <w:lang w:val="fr-FR"/>
        </w:rPr>
        <w:t>eet</w:t>
      </w:r>
      <w:proofErr w:type="spellEnd"/>
      <w:r w:rsidRPr="00877CBD">
        <w:rPr>
          <w:b/>
          <w:bCs/>
          <w:lang w:val="fr-FR"/>
        </w:rPr>
        <w:t>.</w:t>
      </w:r>
    </w:p>
    <w:p w14:paraId="099352BB" w14:textId="77777777" w:rsidR="00877CBD" w:rsidRPr="00877CBD" w:rsidRDefault="00877CBD" w:rsidP="00877CBD">
      <w:pPr>
        <w:pStyle w:val="Listepuces"/>
        <w:numPr>
          <w:ilvl w:val="0"/>
          <w:numId w:val="11"/>
        </w:numPr>
        <w:rPr>
          <w:b/>
          <w:bCs/>
          <w:lang w:val="fr-FR"/>
        </w:rPr>
      </w:pPr>
      <w:r w:rsidRPr="00877CBD">
        <w:rPr>
          <w:b/>
          <w:bCs/>
          <w:lang w:val="fr-FR"/>
        </w:rPr>
        <w:t>Modification d'un fichier .</w:t>
      </w:r>
      <w:proofErr w:type="spellStart"/>
      <w:r w:rsidRPr="00877CBD">
        <w:rPr>
          <w:b/>
          <w:bCs/>
          <w:lang w:val="fr-FR"/>
        </w:rPr>
        <w:t>js</w:t>
      </w:r>
      <w:proofErr w:type="spellEnd"/>
      <w:r w:rsidRPr="00877CBD">
        <w:rPr>
          <w:b/>
          <w:bCs/>
          <w:lang w:val="fr-FR"/>
        </w:rPr>
        <w:t>, .</w:t>
      </w:r>
      <w:proofErr w:type="spellStart"/>
      <w:r w:rsidRPr="00877CBD">
        <w:rPr>
          <w:b/>
          <w:bCs/>
          <w:lang w:val="fr-FR"/>
        </w:rPr>
        <w:t>css</w:t>
      </w:r>
      <w:proofErr w:type="spellEnd"/>
      <w:r w:rsidRPr="00877CBD">
        <w:rPr>
          <w:b/>
          <w:bCs/>
          <w:lang w:val="fr-FR"/>
        </w:rPr>
        <w:t>, image ou icône → pas de redémarrage, faire un Ctrl+F5.</w:t>
      </w:r>
    </w:p>
    <w:p w14:paraId="231AC943" w14:textId="66146C4B" w:rsidR="00877CBD" w:rsidRDefault="00174F82" w:rsidP="00174F82">
      <w:pPr>
        <w:pStyle w:val="Listepuces"/>
        <w:numPr>
          <w:ilvl w:val="0"/>
          <w:numId w:val="0"/>
        </w:numPr>
        <w:tabs>
          <w:tab w:val="left" w:pos="2592"/>
        </w:tabs>
        <w:ind w:left="360" w:hanging="360"/>
        <w:rPr>
          <w:b/>
          <w:bCs/>
          <w:lang w:val="fr-FR"/>
        </w:rPr>
      </w:pP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</w:p>
    <w:p w14:paraId="566668FD" w14:textId="1CAACD9D" w:rsidR="00174F82" w:rsidRPr="00174F82" w:rsidRDefault="00174F82" w:rsidP="00174F82">
      <w:pPr>
        <w:pStyle w:val="Listepuces"/>
        <w:numPr>
          <w:ilvl w:val="0"/>
          <w:numId w:val="0"/>
        </w:numPr>
        <w:tabs>
          <w:tab w:val="left" w:pos="2592"/>
        </w:tabs>
        <w:ind w:left="360" w:hanging="360"/>
        <w:rPr>
          <w:b/>
          <w:bCs/>
          <w:sz w:val="24"/>
          <w:szCs w:val="24"/>
          <w:lang w:val="fr-FR"/>
        </w:rPr>
      </w:pPr>
      <w:r w:rsidRPr="00174F82">
        <w:rPr>
          <w:b/>
          <w:bCs/>
          <w:color w:val="548DD4" w:themeColor="text2" w:themeTint="99"/>
          <w:sz w:val="24"/>
          <w:szCs w:val="24"/>
          <w:lang w:val="fr-FR"/>
        </w:rPr>
        <w:t>Pour les mises à jour :</w:t>
      </w:r>
    </w:p>
    <w:p w14:paraId="6731108F" w14:textId="77777777" w:rsidR="00174F82" w:rsidRDefault="00174F82" w:rsidP="00174F82">
      <w:pPr>
        <w:pStyle w:val="Listepuces"/>
        <w:numPr>
          <w:ilvl w:val="0"/>
          <w:numId w:val="0"/>
        </w:numPr>
        <w:tabs>
          <w:tab w:val="left" w:pos="2592"/>
        </w:tabs>
        <w:ind w:left="360" w:hanging="360"/>
        <w:rPr>
          <w:b/>
          <w:bCs/>
          <w:lang w:val="fr-FR"/>
        </w:rPr>
      </w:pPr>
    </w:p>
    <w:p w14:paraId="62585684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>1. Modifier le code</w:t>
      </w:r>
    </w:p>
    <w:p w14:paraId="71FBFCDD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>2. Mettre à jour version.py</w:t>
      </w:r>
    </w:p>
    <w:p w14:paraId="6B208E3D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>3. Recréer le ZIP</w:t>
      </w:r>
    </w:p>
    <w:p w14:paraId="5AFD9FFD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4. </w:t>
      </w:r>
      <w:proofErr w:type="spellStart"/>
      <w:r w:rsidRPr="00CF05CE">
        <w:rPr>
          <w:lang w:val="fr-FR"/>
        </w:rPr>
        <w:t>Upload</w:t>
      </w:r>
      <w:proofErr w:type="spellEnd"/>
      <w:r w:rsidRPr="00CF05CE">
        <w:rPr>
          <w:lang w:val="fr-FR"/>
        </w:rPr>
        <w:t xml:space="preserve"> sur le VPS</w:t>
      </w:r>
    </w:p>
    <w:p w14:paraId="4EEF810E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>5. Déployer</w:t>
      </w:r>
    </w:p>
    <w:p w14:paraId="5536CF40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6. </w:t>
      </w:r>
      <w:proofErr w:type="spellStart"/>
      <w:r w:rsidRPr="00CF05CE">
        <w:rPr>
          <w:lang w:val="fr-FR"/>
        </w:rPr>
        <w:t>sudo</w:t>
      </w:r>
      <w:proofErr w:type="spellEnd"/>
      <w:r w:rsidRPr="00CF05CE">
        <w:rPr>
          <w:lang w:val="fr-FR"/>
        </w:rPr>
        <w:t xml:space="preserve"> </w:t>
      </w:r>
      <w:proofErr w:type="spellStart"/>
      <w:r w:rsidRPr="00CF05CE">
        <w:rPr>
          <w:lang w:val="fr-FR"/>
        </w:rPr>
        <w:t>systemctl</w:t>
      </w:r>
      <w:proofErr w:type="spellEnd"/>
      <w:r w:rsidRPr="00CF05CE">
        <w:rPr>
          <w:lang w:val="fr-FR"/>
        </w:rPr>
        <w:t xml:space="preserve"> restart </w:t>
      </w:r>
      <w:proofErr w:type="spellStart"/>
      <w:r w:rsidRPr="00CF05CE">
        <w:rPr>
          <w:lang w:val="fr-FR"/>
        </w:rPr>
        <w:t>eet</w:t>
      </w:r>
      <w:proofErr w:type="spellEnd"/>
    </w:p>
    <w:p w14:paraId="32B9A9EF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>7. Vérifier :</w:t>
      </w:r>
    </w:p>
    <w:p w14:paraId="17B90DF1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   - page principale</w:t>
      </w:r>
    </w:p>
    <w:p w14:paraId="3158A168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   - changement de langue</w:t>
      </w:r>
    </w:p>
    <w:p w14:paraId="3034D7DE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   - Help</w:t>
      </w:r>
    </w:p>
    <w:p w14:paraId="764A2541" w14:textId="77777777" w:rsidR="00174F82" w:rsidRPr="00CF05CE" w:rsidRDefault="00174F82" w:rsidP="00174F82">
      <w:pPr>
        <w:pStyle w:val="Listepuces"/>
        <w:rPr>
          <w:lang w:val="fr-FR"/>
        </w:rPr>
      </w:pPr>
      <w:r w:rsidRPr="00CF05CE">
        <w:rPr>
          <w:lang w:val="fr-FR"/>
        </w:rPr>
        <w:t xml:space="preserve">   - cas d'erreur</w:t>
      </w:r>
    </w:p>
    <w:p w14:paraId="76769E52" w14:textId="15842501" w:rsidR="00174F82" w:rsidRPr="00CF05CE" w:rsidRDefault="00174F82" w:rsidP="00174F82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 w:rsidRPr="00CF05CE">
        <w:rPr>
          <w:lang w:val="fr-FR"/>
        </w:rPr>
        <w:t xml:space="preserve">   - PDF</w:t>
      </w:r>
    </w:p>
    <w:p w14:paraId="0C9B8D8A" w14:textId="77777777" w:rsidR="00CF05CE" w:rsidRPr="00CF05CE" w:rsidRDefault="00CF05CE" w:rsidP="00174F82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1FB79C23" w14:textId="4A7F4ADE" w:rsidR="00CF05CE" w:rsidRPr="00174F82" w:rsidRDefault="00CF05CE" w:rsidP="00CF05CE">
      <w:pPr>
        <w:pStyle w:val="Listepuces"/>
        <w:numPr>
          <w:ilvl w:val="0"/>
          <w:numId w:val="0"/>
        </w:numPr>
        <w:tabs>
          <w:tab w:val="left" w:pos="2592"/>
        </w:tabs>
        <w:ind w:left="360" w:hanging="360"/>
        <w:rPr>
          <w:b/>
          <w:bCs/>
          <w:sz w:val="24"/>
          <w:szCs w:val="24"/>
          <w:lang w:val="fr-FR"/>
        </w:rPr>
      </w:pPr>
      <w:proofErr w:type="spellStart"/>
      <w:proofErr w:type="gramStart"/>
      <w:r>
        <w:rPr>
          <w:b/>
          <w:bCs/>
          <w:color w:val="548DD4" w:themeColor="text2" w:themeTint="99"/>
          <w:sz w:val="24"/>
          <w:szCs w:val="24"/>
          <w:lang w:val="fr-FR"/>
        </w:rPr>
        <w:t>nginx</w:t>
      </w:r>
      <w:proofErr w:type="spellEnd"/>
      <w:proofErr w:type="gramEnd"/>
      <w:r w:rsidRPr="00174F82">
        <w:rPr>
          <w:b/>
          <w:bCs/>
          <w:color w:val="548DD4" w:themeColor="text2" w:themeTint="99"/>
          <w:sz w:val="24"/>
          <w:szCs w:val="24"/>
          <w:lang w:val="fr-FR"/>
        </w:rPr>
        <w:t> :</w:t>
      </w:r>
    </w:p>
    <w:p w14:paraId="5CE1ED74" w14:textId="77777777" w:rsidR="00CF05CE" w:rsidRPr="00CF05CE" w:rsidRDefault="00CF05CE" w:rsidP="00174F82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7E269488" w14:textId="1B182DC1" w:rsidR="00CF05CE" w:rsidRDefault="00CF05CE" w:rsidP="00CF05CE">
      <w:pPr>
        <w:pStyle w:val="Listepuces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Voir les utilisateurs : </w:t>
      </w:r>
      <w:proofErr w:type="spellStart"/>
      <w:r w:rsidRPr="00CF05CE">
        <w:rPr>
          <w:lang w:val="fr-FR"/>
        </w:rPr>
        <w:t>sudo</w:t>
      </w:r>
      <w:proofErr w:type="spellEnd"/>
      <w:r w:rsidRPr="00CF05CE">
        <w:rPr>
          <w:lang w:val="fr-FR"/>
        </w:rPr>
        <w:t xml:space="preserve"> cat /</w:t>
      </w:r>
      <w:proofErr w:type="spellStart"/>
      <w:r w:rsidRPr="00CF05CE">
        <w:rPr>
          <w:lang w:val="fr-FR"/>
        </w:rPr>
        <w:t>etc</w:t>
      </w:r>
      <w:proofErr w:type="spellEnd"/>
      <w:r w:rsidRPr="00CF05CE">
        <w:rPr>
          <w:lang w:val="fr-FR"/>
        </w:rPr>
        <w:t>/</w:t>
      </w:r>
      <w:proofErr w:type="spellStart"/>
      <w:r w:rsidRPr="00CF05CE">
        <w:rPr>
          <w:lang w:val="fr-FR"/>
        </w:rPr>
        <w:t>nginx</w:t>
      </w:r>
      <w:proofErr w:type="spellEnd"/>
      <w:r w:rsidRPr="00CF05CE">
        <w:rPr>
          <w:lang w:val="fr-FR"/>
        </w:rPr>
        <w:t>/.</w:t>
      </w:r>
      <w:proofErr w:type="spellStart"/>
      <w:r w:rsidRPr="00CF05CE">
        <w:rPr>
          <w:lang w:val="fr-FR"/>
        </w:rPr>
        <w:t>htpasswd</w:t>
      </w:r>
      <w:proofErr w:type="spellEnd"/>
    </w:p>
    <w:p w14:paraId="3C781493" w14:textId="6700F380" w:rsidR="00CF05CE" w:rsidRDefault="00CF05CE" w:rsidP="00CF05CE">
      <w:pPr>
        <w:pStyle w:val="Listepuces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Changer le mot de passe de </w:t>
      </w:r>
      <w:proofErr w:type="spellStart"/>
      <w:r>
        <w:rPr>
          <w:lang w:val="fr-FR"/>
        </w:rPr>
        <w:t>philippe</w:t>
      </w:r>
      <w:proofErr w:type="spellEnd"/>
      <w:r>
        <w:rPr>
          <w:lang w:val="fr-FR"/>
        </w:rPr>
        <w:t xml:space="preserve"> : </w:t>
      </w:r>
      <w:proofErr w:type="spellStart"/>
      <w:r w:rsidRPr="00CF05CE">
        <w:rPr>
          <w:lang w:val="fr-FR"/>
        </w:rPr>
        <w:t>sudo</w:t>
      </w:r>
      <w:proofErr w:type="spellEnd"/>
      <w:r w:rsidRPr="00CF05CE">
        <w:rPr>
          <w:lang w:val="fr-FR"/>
        </w:rPr>
        <w:t xml:space="preserve"> </w:t>
      </w:r>
      <w:proofErr w:type="spellStart"/>
      <w:r w:rsidRPr="00CF05CE">
        <w:rPr>
          <w:lang w:val="fr-FR"/>
        </w:rPr>
        <w:t>htpasswd</w:t>
      </w:r>
      <w:proofErr w:type="spellEnd"/>
      <w:r w:rsidRPr="00CF05CE">
        <w:rPr>
          <w:lang w:val="fr-FR"/>
        </w:rPr>
        <w:t xml:space="preserve"> /</w:t>
      </w:r>
      <w:proofErr w:type="spellStart"/>
      <w:r w:rsidRPr="00CF05CE">
        <w:rPr>
          <w:lang w:val="fr-FR"/>
        </w:rPr>
        <w:t>etc</w:t>
      </w:r>
      <w:proofErr w:type="spellEnd"/>
      <w:r w:rsidRPr="00CF05CE">
        <w:rPr>
          <w:lang w:val="fr-FR"/>
        </w:rPr>
        <w:t>/</w:t>
      </w:r>
      <w:proofErr w:type="spellStart"/>
      <w:r w:rsidRPr="00CF05CE">
        <w:rPr>
          <w:lang w:val="fr-FR"/>
        </w:rPr>
        <w:t>nginx</w:t>
      </w:r>
      <w:proofErr w:type="spellEnd"/>
      <w:r w:rsidRPr="00CF05CE">
        <w:rPr>
          <w:lang w:val="fr-FR"/>
        </w:rPr>
        <w:t>/.</w:t>
      </w:r>
      <w:proofErr w:type="spellStart"/>
      <w:r w:rsidRPr="00CF05CE">
        <w:rPr>
          <w:lang w:val="fr-FR"/>
        </w:rPr>
        <w:t>htpasswd</w:t>
      </w:r>
      <w:proofErr w:type="spellEnd"/>
      <w:r w:rsidRPr="00CF05CE">
        <w:rPr>
          <w:lang w:val="fr-FR"/>
        </w:rPr>
        <w:t xml:space="preserve"> </w:t>
      </w:r>
      <w:proofErr w:type="spellStart"/>
      <w:r w:rsidRPr="00CF05CE">
        <w:rPr>
          <w:lang w:val="fr-FR"/>
        </w:rPr>
        <w:t>philippe</w:t>
      </w:r>
      <w:proofErr w:type="spellEnd"/>
    </w:p>
    <w:p w14:paraId="1ABE83FE" w14:textId="173CBE33" w:rsidR="00CF05CE" w:rsidRDefault="00CF05CE" w:rsidP="00CF05CE">
      <w:pPr>
        <w:pStyle w:val="Listepuces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Rajouter l’utilisateur </w:t>
      </w:r>
      <w:proofErr w:type="spellStart"/>
      <w:r>
        <w:rPr>
          <w:lang w:val="fr-FR"/>
        </w:rPr>
        <w:t>abcd</w:t>
      </w:r>
      <w:proofErr w:type="spellEnd"/>
      <w:r>
        <w:rPr>
          <w:lang w:val="fr-FR"/>
        </w:rPr>
        <w:t xml:space="preserve"> : </w:t>
      </w:r>
      <w:proofErr w:type="spellStart"/>
      <w:r w:rsidRPr="00CF05CE">
        <w:rPr>
          <w:lang w:val="fr-FR"/>
        </w:rPr>
        <w:t>sudo</w:t>
      </w:r>
      <w:proofErr w:type="spellEnd"/>
      <w:r w:rsidRPr="00CF05CE">
        <w:rPr>
          <w:lang w:val="fr-FR"/>
        </w:rPr>
        <w:t xml:space="preserve"> </w:t>
      </w:r>
      <w:proofErr w:type="spellStart"/>
      <w:r w:rsidRPr="00CF05CE">
        <w:rPr>
          <w:lang w:val="fr-FR"/>
        </w:rPr>
        <w:t>htpasswd</w:t>
      </w:r>
      <w:proofErr w:type="spellEnd"/>
      <w:r w:rsidRPr="00CF05CE">
        <w:rPr>
          <w:lang w:val="fr-FR"/>
        </w:rPr>
        <w:t xml:space="preserve"> /</w:t>
      </w:r>
      <w:proofErr w:type="spellStart"/>
      <w:r w:rsidRPr="00CF05CE">
        <w:rPr>
          <w:lang w:val="fr-FR"/>
        </w:rPr>
        <w:t>etc</w:t>
      </w:r>
      <w:proofErr w:type="spellEnd"/>
      <w:r w:rsidRPr="00CF05CE">
        <w:rPr>
          <w:lang w:val="fr-FR"/>
        </w:rPr>
        <w:t>/</w:t>
      </w:r>
      <w:proofErr w:type="spellStart"/>
      <w:r w:rsidRPr="00CF05CE">
        <w:rPr>
          <w:lang w:val="fr-FR"/>
        </w:rPr>
        <w:t>nginx</w:t>
      </w:r>
      <w:proofErr w:type="spellEnd"/>
      <w:r w:rsidRPr="00CF05CE">
        <w:rPr>
          <w:lang w:val="fr-FR"/>
        </w:rPr>
        <w:t>/.</w:t>
      </w:r>
      <w:proofErr w:type="spellStart"/>
      <w:r w:rsidRPr="00CF05CE">
        <w:rPr>
          <w:lang w:val="fr-FR"/>
        </w:rPr>
        <w:t>htpasswd</w:t>
      </w:r>
      <w:proofErr w:type="spellEnd"/>
      <w:r w:rsidRPr="00CF05CE">
        <w:rPr>
          <w:lang w:val="fr-FR"/>
        </w:rPr>
        <w:t xml:space="preserve"> </w:t>
      </w:r>
      <w:proofErr w:type="spellStart"/>
      <w:r w:rsidRPr="00CF05CE">
        <w:rPr>
          <w:lang w:val="fr-FR"/>
        </w:rPr>
        <w:t>a</w:t>
      </w:r>
      <w:r>
        <w:rPr>
          <w:lang w:val="fr-FR"/>
        </w:rPr>
        <w:t>bcd</w:t>
      </w:r>
      <w:proofErr w:type="spellEnd"/>
    </w:p>
    <w:p w14:paraId="5FA2F71C" w14:textId="77777777" w:rsidR="00CF05CE" w:rsidRDefault="00CF05CE" w:rsidP="00CF05CE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2B8BAAC7" w14:textId="48B95ECE" w:rsidR="00CF05CE" w:rsidRDefault="00CF05CE" w:rsidP="00CF05CE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 xml:space="preserve">Statistiques visibles sur : </w:t>
      </w:r>
      <w:hyperlink r:id="rId6" w:history="1">
        <w:r w:rsidRPr="00F70779">
          <w:rPr>
            <w:rStyle w:val="Lienhypertexte"/>
            <w:lang w:val="fr-FR"/>
          </w:rPr>
          <w:t>https://pg-chrono.fr/stats/</w:t>
        </w:r>
      </w:hyperlink>
    </w:p>
    <w:p w14:paraId="59690D28" w14:textId="77777777" w:rsidR="00CF05CE" w:rsidRPr="00CF05CE" w:rsidRDefault="00CF05CE" w:rsidP="00CF05CE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sectPr w:rsidR="00CF05CE" w:rsidRPr="00CF05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346F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9097E"/>
    <w:multiLevelType w:val="multilevel"/>
    <w:tmpl w:val="90D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053CC"/>
    <w:multiLevelType w:val="multilevel"/>
    <w:tmpl w:val="10D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96879"/>
    <w:multiLevelType w:val="hybridMultilevel"/>
    <w:tmpl w:val="90DE19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498819">
    <w:abstractNumId w:val="8"/>
  </w:num>
  <w:num w:numId="2" w16cid:durableId="255679173">
    <w:abstractNumId w:val="6"/>
  </w:num>
  <w:num w:numId="3" w16cid:durableId="1172524889">
    <w:abstractNumId w:val="5"/>
  </w:num>
  <w:num w:numId="4" w16cid:durableId="2100783210">
    <w:abstractNumId w:val="4"/>
  </w:num>
  <w:num w:numId="5" w16cid:durableId="529297013">
    <w:abstractNumId w:val="7"/>
  </w:num>
  <w:num w:numId="6" w16cid:durableId="972053291">
    <w:abstractNumId w:val="3"/>
  </w:num>
  <w:num w:numId="7" w16cid:durableId="1755979824">
    <w:abstractNumId w:val="2"/>
  </w:num>
  <w:num w:numId="8" w16cid:durableId="2007708199">
    <w:abstractNumId w:val="1"/>
  </w:num>
  <w:num w:numId="9" w16cid:durableId="966787259">
    <w:abstractNumId w:val="0"/>
  </w:num>
  <w:num w:numId="10" w16cid:durableId="1288656688">
    <w:abstractNumId w:val="10"/>
  </w:num>
  <w:num w:numId="11" w16cid:durableId="953318939">
    <w:abstractNumId w:val="9"/>
  </w:num>
  <w:num w:numId="12" w16cid:durableId="768113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18"/>
    <w:rsid w:val="0015074B"/>
    <w:rsid w:val="00174F82"/>
    <w:rsid w:val="00186BEF"/>
    <w:rsid w:val="0027331A"/>
    <w:rsid w:val="0029639D"/>
    <w:rsid w:val="002F5AB5"/>
    <w:rsid w:val="00326F90"/>
    <w:rsid w:val="00497D94"/>
    <w:rsid w:val="007B0993"/>
    <w:rsid w:val="00877CBD"/>
    <w:rsid w:val="009F6AF2"/>
    <w:rsid w:val="00AA1D8D"/>
    <w:rsid w:val="00AC338B"/>
    <w:rsid w:val="00B0467F"/>
    <w:rsid w:val="00B47730"/>
    <w:rsid w:val="00CB0664"/>
    <w:rsid w:val="00CF05CE"/>
    <w:rsid w:val="00DC7403"/>
    <w:rsid w:val="00E34692"/>
    <w:rsid w:val="00F97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56CE6"/>
  <w14:defaultImageDpi w14:val="300"/>
  <w15:docId w15:val="{3086C717-E29A-4ABE-85E8-1D3B37F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CF05C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0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g-chrono.fr/stat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617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Philippe Guérindon</cp:lastModifiedBy>
  <cp:revision>13</cp:revision>
  <dcterms:created xsi:type="dcterms:W3CDTF">2013-12-23T23:15:00Z</dcterms:created>
  <dcterms:modified xsi:type="dcterms:W3CDTF">2026-06-15T10:57:00Z</dcterms:modified>
  <cp:category/>
</cp:coreProperties>
</file>