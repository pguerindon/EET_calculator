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7C08" w14:textId="77777777" w:rsidR="0073494F" w:rsidRPr="00D556E2" w:rsidRDefault="00D556E2">
      <w:pPr>
        <w:pStyle w:val="Titre1"/>
        <w:rPr>
          <w:lang w:val="fr-FR"/>
        </w:rPr>
      </w:pPr>
      <w:r w:rsidRPr="00D556E2">
        <w:rPr>
          <w:lang w:val="fr-FR"/>
        </w:rPr>
        <w:t>VPS OVH - Commandes de sécurité utiles</w:t>
      </w:r>
    </w:p>
    <w:p w14:paraId="65DEF215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Pare-feu UFW - état</w:t>
      </w:r>
    </w:p>
    <w:p w14:paraId="34F9EBCB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sudo</w:t>
      </w:r>
      <w:proofErr w:type="spellEnd"/>
      <w:proofErr w:type="gram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ufw</w:t>
      </w:r>
      <w:proofErr w:type="spell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status</w:t>
      </w:r>
      <w:proofErr w:type="spellEnd"/>
      <w:r w:rsidRPr="00D556E2">
        <w:rPr>
          <w:lang w:val="fr-FR"/>
        </w:rPr>
        <w:br/>
      </w:r>
      <w:proofErr w:type="spellStart"/>
      <w:r w:rsidRPr="00D556E2">
        <w:rPr>
          <w:lang w:val="fr-FR"/>
        </w:rPr>
        <w:t>sudo</w:t>
      </w:r>
      <w:proofErr w:type="spell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ufw</w:t>
      </w:r>
      <w:proofErr w:type="spell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status</w:t>
      </w:r>
      <w:proofErr w:type="spell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verbose</w:t>
      </w:r>
      <w:proofErr w:type="spellEnd"/>
    </w:p>
    <w:p w14:paraId="72D78E41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Pare-feu UFW - règles</w:t>
      </w:r>
    </w:p>
    <w:p w14:paraId="527946B4" w14:textId="77777777" w:rsidR="0073494F" w:rsidRDefault="00D556E2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 numbered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show added</w:t>
      </w:r>
    </w:p>
    <w:p w14:paraId="119A413C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Fail2ban - état général</w:t>
      </w:r>
    </w:p>
    <w:p w14:paraId="65C5461A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sudo</w:t>
      </w:r>
      <w:proofErr w:type="spellEnd"/>
      <w:proofErr w:type="gramEnd"/>
      <w:r w:rsidRPr="00D556E2">
        <w:rPr>
          <w:lang w:val="fr-FR"/>
        </w:rPr>
        <w:t xml:space="preserve"> fail2ban-client </w:t>
      </w:r>
      <w:proofErr w:type="spellStart"/>
      <w:r w:rsidRPr="00D556E2">
        <w:rPr>
          <w:lang w:val="fr-FR"/>
        </w:rPr>
        <w:t>status</w:t>
      </w:r>
      <w:proofErr w:type="spellEnd"/>
    </w:p>
    <w:p w14:paraId="5C1F5332" w14:textId="77777777" w:rsidR="0073494F" w:rsidRDefault="00D556E2">
      <w:pPr>
        <w:pStyle w:val="Titre2"/>
      </w:pPr>
      <w:r>
        <w:t>Fail2ban - SSH</w:t>
      </w:r>
    </w:p>
    <w:p w14:paraId="38C799C1" w14:textId="77777777" w:rsidR="0073494F" w:rsidRDefault="00D556E2">
      <w:proofErr w:type="spellStart"/>
      <w:r>
        <w:t>sudo</w:t>
      </w:r>
      <w:proofErr w:type="spellEnd"/>
      <w:r>
        <w:t xml:space="preserve"> fail2ban-client status </w:t>
      </w:r>
      <w:proofErr w:type="spellStart"/>
      <w:r>
        <w:t>sshd</w:t>
      </w:r>
      <w:proofErr w:type="spellEnd"/>
    </w:p>
    <w:p w14:paraId="5C624CDD" w14:textId="77777777" w:rsidR="0073494F" w:rsidRDefault="00D556E2">
      <w:pPr>
        <w:pStyle w:val="Titre2"/>
      </w:pPr>
      <w:r>
        <w:t xml:space="preserve">Fail2ban - durée de </w:t>
      </w:r>
      <w:proofErr w:type="spellStart"/>
      <w:r>
        <w:t>bannissement</w:t>
      </w:r>
      <w:proofErr w:type="spellEnd"/>
    </w:p>
    <w:p w14:paraId="422BACA0" w14:textId="77777777" w:rsidR="0073494F" w:rsidRDefault="00D556E2">
      <w:proofErr w:type="spellStart"/>
      <w:r>
        <w:t>sudo</w:t>
      </w:r>
      <w:proofErr w:type="spellEnd"/>
      <w:r>
        <w:t xml:space="preserve"> fail2ban-client get </w:t>
      </w:r>
      <w:proofErr w:type="spellStart"/>
      <w:r>
        <w:t>sshd</w:t>
      </w:r>
      <w:proofErr w:type="spellEnd"/>
      <w:r>
        <w:t xml:space="preserve"> </w:t>
      </w:r>
      <w:proofErr w:type="spellStart"/>
      <w:r>
        <w:t>bantime</w:t>
      </w:r>
      <w:proofErr w:type="spellEnd"/>
    </w:p>
    <w:p w14:paraId="208A5702" w14:textId="77777777" w:rsidR="0073494F" w:rsidRDefault="00D556E2">
      <w:pPr>
        <w:pStyle w:val="Titre2"/>
      </w:pPr>
      <w:r>
        <w:t xml:space="preserve">Fail2ban - </w:t>
      </w:r>
      <w:proofErr w:type="spellStart"/>
      <w:r>
        <w:t>paramètres</w:t>
      </w:r>
      <w:proofErr w:type="spellEnd"/>
    </w:p>
    <w:p w14:paraId="7638BC3E" w14:textId="77777777" w:rsidR="0073494F" w:rsidRDefault="00D556E2">
      <w:proofErr w:type="spellStart"/>
      <w:r>
        <w:t>sudo</w:t>
      </w:r>
      <w:proofErr w:type="spellEnd"/>
      <w:r>
        <w:t xml:space="preserve"> fail2ban-client get </w:t>
      </w:r>
      <w:proofErr w:type="spellStart"/>
      <w:r>
        <w:t>sshd</w:t>
      </w:r>
      <w:proofErr w:type="spellEnd"/>
      <w:r>
        <w:t xml:space="preserve"> </w:t>
      </w:r>
      <w:proofErr w:type="spellStart"/>
      <w:r>
        <w:t>maxretry</w:t>
      </w:r>
      <w:proofErr w:type="spellEnd"/>
      <w:r>
        <w:br/>
      </w:r>
      <w:proofErr w:type="spellStart"/>
      <w:r>
        <w:t>sudo</w:t>
      </w:r>
      <w:proofErr w:type="spellEnd"/>
      <w:r>
        <w:t xml:space="preserve"> fail2ban-client get </w:t>
      </w:r>
      <w:proofErr w:type="spellStart"/>
      <w:r>
        <w:t>sshd</w:t>
      </w:r>
      <w:proofErr w:type="spellEnd"/>
      <w:r>
        <w:t xml:space="preserve"> </w:t>
      </w:r>
      <w:proofErr w:type="spellStart"/>
      <w:r>
        <w:t>findtime</w:t>
      </w:r>
      <w:proofErr w:type="spellEnd"/>
    </w:p>
    <w:p w14:paraId="799A9287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Ports ouverts et services à l'écoute</w:t>
      </w:r>
    </w:p>
    <w:p w14:paraId="39F4368F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sudo</w:t>
      </w:r>
      <w:proofErr w:type="spellEnd"/>
      <w:proofErr w:type="gram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ss</w:t>
      </w:r>
      <w:proofErr w:type="spellEnd"/>
      <w:r w:rsidRPr="00D556E2">
        <w:rPr>
          <w:lang w:val="fr-FR"/>
        </w:rPr>
        <w:t xml:space="preserve"> -</w:t>
      </w:r>
      <w:proofErr w:type="spellStart"/>
      <w:r w:rsidRPr="00D556E2">
        <w:rPr>
          <w:lang w:val="fr-FR"/>
        </w:rPr>
        <w:t>tulnp</w:t>
      </w:r>
      <w:proofErr w:type="spellEnd"/>
    </w:p>
    <w:p w14:paraId="68DDECFB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Connexions réseau actives</w:t>
      </w:r>
    </w:p>
    <w:p w14:paraId="24D93BA4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ss</w:t>
      </w:r>
      <w:proofErr w:type="spellEnd"/>
      <w:proofErr w:type="gramEnd"/>
      <w:r w:rsidRPr="00D556E2">
        <w:rPr>
          <w:lang w:val="fr-FR"/>
        </w:rPr>
        <w:t xml:space="preserve"> -</w:t>
      </w:r>
      <w:proofErr w:type="spellStart"/>
      <w:r w:rsidRPr="00D556E2">
        <w:rPr>
          <w:lang w:val="fr-FR"/>
        </w:rPr>
        <w:t>tunap</w:t>
      </w:r>
      <w:proofErr w:type="spellEnd"/>
    </w:p>
    <w:p w14:paraId="3CD1CFFB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Surveillance des accès web</w:t>
      </w:r>
    </w:p>
    <w:p w14:paraId="58249C03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sudo</w:t>
      </w:r>
      <w:proofErr w:type="spellEnd"/>
      <w:proofErr w:type="gram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tail</w:t>
      </w:r>
      <w:proofErr w:type="spellEnd"/>
      <w:r w:rsidRPr="00D556E2">
        <w:rPr>
          <w:lang w:val="fr-FR"/>
        </w:rPr>
        <w:t xml:space="preserve"> -f /var/log/</w:t>
      </w:r>
      <w:proofErr w:type="spellStart"/>
      <w:r w:rsidRPr="00D556E2">
        <w:rPr>
          <w:lang w:val="fr-FR"/>
        </w:rPr>
        <w:t>nginx</w:t>
      </w:r>
      <w:proofErr w:type="spellEnd"/>
      <w:r w:rsidRPr="00D556E2">
        <w:rPr>
          <w:lang w:val="fr-FR"/>
        </w:rPr>
        <w:t>/access.log</w:t>
      </w:r>
    </w:p>
    <w:p w14:paraId="0F81F20A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Erreurs 404 récentes</w:t>
      </w:r>
    </w:p>
    <w:p w14:paraId="072F2009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sudo</w:t>
      </w:r>
      <w:proofErr w:type="spellEnd"/>
      <w:proofErr w:type="gram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grep</w:t>
      </w:r>
      <w:proofErr w:type="spellEnd"/>
      <w:r w:rsidRPr="00D556E2">
        <w:rPr>
          <w:lang w:val="fr-FR"/>
        </w:rPr>
        <w:t xml:space="preserve"> '" 404 ' /var/log/</w:t>
      </w:r>
      <w:proofErr w:type="spellStart"/>
      <w:r w:rsidRPr="00D556E2">
        <w:rPr>
          <w:lang w:val="fr-FR"/>
        </w:rPr>
        <w:t>nginx</w:t>
      </w:r>
      <w:proofErr w:type="spellEnd"/>
      <w:r w:rsidRPr="00D556E2">
        <w:rPr>
          <w:lang w:val="fr-FR"/>
        </w:rPr>
        <w:t xml:space="preserve">/access.log | </w:t>
      </w:r>
      <w:proofErr w:type="spellStart"/>
      <w:r w:rsidRPr="00D556E2">
        <w:rPr>
          <w:lang w:val="fr-FR"/>
        </w:rPr>
        <w:t>tail</w:t>
      </w:r>
      <w:proofErr w:type="spellEnd"/>
      <w:r w:rsidRPr="00D556E2">
        <w:rPr>
          <w:lang w:val="fr-FR"/>
        </w:rPr>
        <w:t xml:space="preserve"> -20</w:t>
      </w:r>
    </w:p>
    <w:p w14:paraId="35ECA7CD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Recherche de robots Google</w:t>
      </w:r>
    </w:p>
    <w:p w14:paraId="52EE3598" w14:textId="77777777" w:rsidR="0073494F" w:rsidRDefault="00D556E2">
      <w:proofErr w:type="spellStart"/>
      <w:r>
        <w:t>sudo</w:t>
      </w:r>
      <w:proofErr w:type="spellEnd"/>
      <w:r>
        <w:t xml:space="preserve"> grep -</w:t>
      </w:r>
      <w:proofErr w:type="spellStart"/>
      <w:r>
        <w:t>i</w:t>
      </w:r>
      <w:proofErr w:type="spellEnd"/>
      <w:r>
        <w:t xml:space="preserve"> google /var/log/nginx/access.log</w:t>
      </w:r>
    </w:p>
    <w:p w14:paraId="178AE50F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Recherche de robots.txt</w:t>
      </w:r>
    </w:p>
    <w:p w14:paraId="468225F3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sudo</w:t>
      </w:r>
      <w:proofErr w:type="spellEnd"/>
      <w:proofErr w:type="gram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grep</w:t>
      </w:r>
      <w:proofErr w:type="spellEnd"/>
      <w:r w:rsidRPr="00D556E2">
        <w:rPr>
          <w:lang w:val="fr-FR"/>
        </w:rPr>
        <w:t xml:space="preserve"> 'robots.txt' /var/log/</w:t>
      </w:r>
      <w:proofErr w:type="spellStart"/>
      <w:r w:rsidRPr="00D556E2">
        <w:rPr>
          <w:lang w:val="fr-FR"/>
        </w:rPr>
        <w:t>nginx</w:t>
      </w:r>
      <w:proofErr w:type="spellEnd"/>
      <w:r w:rsidRPr="00D556E2">
        <w:rPr>
          <w:lang w:val="fr-FR"/>
        </w:rPr>
        <w:t>/access.log</w:t>
      </w:r>
    </w:p>
    <w:p w14:paraId="09F6A948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Recherche de sitemap.xml</w:t>
      </w:r>
    </w:p>
    <w:p w14:paraId="56C8E601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sudo</w:t>
      </w:r>
      <w:proofErr w:type="spellEnd"/>
      <w:proofErr w:type="gram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grep</w:t>
      </w:r>
      <w:proofErr w:type="spellEnd"/>
      <w:r w:rsidRPr="00D556E2">
        <w:rPr>
          <w:lang w:val="fr-FR"/>
        </w:rPr>
        <w:t xml:space="preserve"> 'sitemap.xml' /var/log/</w:t>
      </w:r>
      <w:proofErr w:type="spellStart"/>
      <w:r w:rsidRPr="00D556E2">
        <w:rPr>
          <w:lang w:val="fr-FR"/>
        </w:rPr>
        <w:t>nginx</w:t>
      </w:r>
      <w:proofErr w:type="spellEnd"/>
      <w:r w:rsidRPr="00D556E2">
        <w:rPr>
          <w:lang w:val="fr-FR"/>
        </w:rPr>
        <w:t>/access.log</w:t>
      </w:r>
    </w:p>
    <w:p w14:paraId="742C8CB3" w14:textId="77777777" w:rsidR="0073494F" w:rsidRDefault="00D556E2">
      <w:pPr>
        <w:pStyle w:val="Titre2"/>
      </w:pPr>
      <w:r>
        <w:lastRenderedPageBreak/>
        <w:t xml:space="preserve">Logs </w:t>
      </w:r>
      <w:proofErr w:type="spellStart"/>
      <w:r>
        <w:t>RustDesk</w:t>
      </w:r>
      <w:proofErr w:type="spellEnd"/>
      <w:r>
        <w:t xml:space="preserve"> HBBS</w:t>
      </w:r>
    </w:p>
    <w:p w14:paraId="6C1EB526" w14:textId="77777777" w:rsidR="0073494F" w:rsidRDefault="00D556E2">
      <w:proofErr w:type="spellStart"/>
      <w:r>
        <w:t>sudo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rustdesk-hbbs</w:t>
      </w:r>
      <w:proofErr w:type="spellEnd"/>
      <w:r>
        <w:t xml:space="preserve"> -f</w:t>
      </w:r>
    </w:p>
    <w:p w14:paraId="71185209" w14:textId="77777777" w:rsidR="0073494F" w:rsidRDefault="00D556E2">
      <w:pPr>
        <w:pStyle w:val="Titre2"/>
      </w:pPr>
      <w:r>
        <w:t xml:space="preserve">Logs </w:t>
      </w:r>
      <w:proofErr w:type="spellStart"/>
      <w:r>
        <w:t>RustDesk</w:t>
      </w:r>
      <w:proofErr w:type="spellEnd"/>
      <w:r>
        <w:t xml:space="preserve"> HBBR</w:t>
      </w:r>
    </w:p>
    <w:p w14:paraId="4D101E60" w14:textId="77777777" w:rsidR="0073494F" w:rsidRDefault="00D556E2">
      <w:proofErr w:type="spellStart"/>
      <w:r>
        <w:t>sudo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rustdesk-hbbr</w:t>
      </w:r>
      <w:proofErr w:type="spellEnd"/>
      <w:r>
        <w:t xml:space="preserve"> -f</w:t>
      </w:r>
    </w:p>
    <w:p w14:paraId="7E6A337F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Mises à jour disponibles</w:t>
      </w:r>
    </w:p>
    <w:p w14:paraId="4B467B2F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sudo</w:t>
      </w:r>
      <w:proofErr w:type="spellEnd"/>
      <w:proofErr w:type="gram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apt</w:t>
      </w:r>
      <w:proofErr w:type="spellEnd"/>
      <w:r w:rsidRPr="00D556E2">
        <w:rPr>
          <w:lang w:val="fr-FR"/>
        </w:rPr>
        <w:t xml:space="preserve"> update</w:t>
      </w:r>
      <w:r w:rsidRPr="00D556E2">
        <w:rPr>
          <w:lang w:val="fr-FR"/>
        </w:rPr>
        <w:br/>
      </w:r>
      <w:proofErr w:type="spellStart"/>
      <w:r w:rsidRPr="00D556E2">
        <w:rPr>
          <w:lang w:val="fr-FR"/>
        </w:rPr>
        <w:t>sudo</w:t>
      </w:r>
      <w:proofErr w:type="spell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apt</w:t>
      </w:r>
      <w:proofErr w:type="spellEnd"/>
      <w:r w:rsidRPr="00D556E2">
        <w:rPr>
          <w:lang w:val="fr-FR"/>
        </w:rPr>
        <w:t xml:space="preserve"> </w:t>
      </w:r>
      <w:proofErr w:type="spellStart"/>
      <w:r w:rsidRPr="00D556E2">
        <w:rPr>
          <w:lang w:val="fr-FR"/>
        </w:rPr>
        <w:t>list</w:t>
      </w:r>
      <w:proofErr w:type="spellEnd"/>
      <w:r w:rsidRPr="00D556E2">
        <w:rPr>
          <w:lang w:val="fr-FR"/>
        </w:rPr>
        <w:t xml:space="preserve"> --</w:t>
      </w:r>
      <w:proofErr w:type="spellStart"/>
      <w:r w:rsidRPr="00D556E2">
        <w:rPr>
          <w:lang w:val="fr-FR"/>
        </w:rPr>
        <w:t>upgradable</w:t>
      </w:r>
      <w:proofErr w:type="spellEnd"/>
    </w:p>
    <w:p w14:paraId="69F09137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Espace disque</w:t>
      </w:r>
    </w:p>
    <w:p w14:paraId="4CFFCE56" w14:textId="77777777" w:rsidR="0073494F" w:rsidRPr="00D556E2" w:rsidRDefault="00D556E2">
      <w:pPr>
        <w:rPr>
          <w:lang w:val="fr-FR"/>
        </w:rPr>
      </w:pPr>
      <w:proofErr w:type="spellStart"/>
      <w:proofErr w:type="gramStart"/>
      <w:r w:rsidRPr="00D556E2">
        <w:rPr>
          <w:lang w:val="fr-FR"/>
        </w:rPr>
        <w:t>df</w:t>
      </w:r>
      <w:proofErr w:type="spellEnd"/>
      <w:proofErr w:type="gramEnd"/>
      <w:r w:rsidRPr="00D556E2">
        <w:rPr>
          <w:lang w:val="fr-FR"/>
        </w:rPr>
        <w:t xml:space="preserve"> -h</w:t>
      </w:r>
    </w:p>
    <w:p w14:paraId="0C9B8D8A" w14:textId="77777777" w:rsidR="0073494F" w:rsidRPr="00D556E2" w:rsidRDefault="00D556E2">
      <w:pPr>
        <w:pStyle w:val="Titre2"/>
        <w:rPr>
          <w:lang w:val="fr-FR"/>
        </w:rPr>
      </w:pPr>
      <w:r w:rsidRPr="00D556E2">
        <w:rPr>
          <w:lang w:val="fr-FR"/>
        </w:rPr>
        <w:t>Mémoire</w:t>
      </w:r>
    </w:p>
    <w:p w14:paraId="4691A7DF" w14:textId="77777777" w:rsidR="0073494F" w:rsidRPr="00D556E2" w:rsidRDefault="00D556E2">
      <w:pPr>
        <w:rPr>
          <w:lang w:val="fr-FR"/>
        </w:rPr>
      </w:pPr>
      <w:proofErr w:type="gramStart"/>
      <w:r w:rsidRPr="00D556E2">
        <w:rPr>
          <w:lang w:val="fr-FR"/>
        </w:rPr>
        <w:t>free</w:t>
      </w:r>
      <w:proofErr w:type="gramEnd"/>
      <w:r w:rsidRPr="00D556E2">
        <w:rPr>
          <w:lang w:val="fr-FR"/>
        </w:rPr>
        <w:t xml:space="preserve"> -h</w:t>
      </w:r>
    </w:p>
    <w:p w14:paraId="5CE1ED74" w14:textId="77777777" w:rsidR="0073494F" w:rsidRPr="00B0467F" w:rsidRDefault="00D556E2">
      <w:pPr>
        <w:pStyle w:val="Titre2"/>
        <w:rPr>
          <w:lang w:val="fr-FR"/>
        </w:rPr>
      </w:pPr>
      <w:r w:rsidRPr="00B0467F">
        <w:rPr>
          <w:lang w:val="fr-FR"/>
        </w:rPr>
        <w:t>Charge système</w:t>
      </w:r>
    </w:p>
    <w:p w14:paraId="625F5401" w14:textId="634005ED" w:rsidR="0073494F" w:rsidRPr="00B0467F" w:rsidRDefault="00D556E2">
      <w:pPr>
        <w:rPr>
          <w:lang w:val="fr-FR"/>
        </w:rPr>
      </w:pPr>
      <w:proofErr w:type="spellStart"/>
      <w:r w:rsidRPr="00B0467F">
        <w:rPr>
          <w:lang w:val="fr-FR"/>
        </w:rPr>
        <w:t>Htop</w:t>
      </w:r>
      <w:proofErr w:type="spellEnd"/>
    </w:p>
    <w:p w14:paraId="55B4B3EC" w14:textId="71DA358C" w:rsidR="00D556E2" w:rsidRPr="00B0467F" w:rsidRDefault="00D556E2" w:rsidP="00D556E2">
      <w:pPr>
        <w:pStyle w:val="Titre2"/>
        <w:rPr>
          <w:lang w:val="fr-FR"/>
        </w:rPr>
      </w:pPr>
      <w:r w:rsidRPr="00B0467F">
        <w:rPr>
          <w:lang w:val="fr-FR"/>
        </w:rPr>
        <w:t xml:space="preserve">Editer le </w:t>
      </w:r>
      <w:proofErr w:type="spellStart"/>
      <w:r w:rsidRPr="00B0467F">
        <w:rPr>
          <w:lang w:val="fr-FR"/>
        </w:rPr>
        <w:t>cron</w:t>
      </w:r>
      <w:proofErr w:type="spellEnd"/>
    </w:p>
    <w:p w14:paraId="1970B1BA" w14:textId="58F8DF8A" w:rsidR="00D556E2" w:rsidRDefault="00D556E2">
      <w:proofErr w:type="spellStart"/>
      <w:r w:rsidRPr="00D556E2">
        <w:t>sudo</w:t>
      </w:r>
      <w:proofErr w:type="spellEnd"/>
      <w:r w:rsidRPr="00D556E2">
        <w:t xml:space="preserve"> EDITOR=nano crontab -e</w:t>
      </w:r>
    </w:p>
    <w:p w14:paraId="7E269488" w14:textId="10680177" w:rsidR="00B0467F" w:rsidRDefault="00B0467F" w:rsidP="00B0467F">
      <w:pPr>
        <w:pStyle w:val="Titre2"/>
        <w:rPr>
          <w:lang w:val="fr-FR"/>
        </w:rPr>
      </w:pPr>
      <w:r>
        <w:rPr>
          <w:lang w:val="fr-FR"/>
        </w:rPr>
        <w:t xml:space="preserve">Retrouver la configuration originale de </w:t>
      </w:r>
      <w:proofErr w:type="spellStart"/>
      <w:r>
        <w:rPr>
          <w:lang w:val="fr-FR"/>
        </w:rPr>
        <w:t>nginx</w:t>
      </w:r>
      <w:proofErr w:type="spellEnd"/>
      <w:r>
        <w:rPr>
          <w:lang w:val="fr-FR"/>
        </w:rPr>
        <w:t xml:space="preserve"> </w:t>
      </w:r>
    </w:p>
    <w:p w14:paraId="5EA084AA" w14:textId="4E737BB3" w:rsidR="00B0467F" w:rsidRPr="00B0467F" w:rsidRDefault="00B0467F" w:rsidP="00B0467F">
      <w:pPr>
        <w:rPr>
          <w:lang w:val="fr-FR"/>
        </w:rPr>
      </w:pPr>
      <w:r>
        <w:rPr>
          <w:lang w:val="fr-FR"/>
        </w:rPr>
        <w:t xml:space="preserve">Recopier le fichier de sauvegarde </w:t>
      </w:r>
      <w:proofErr w:type="spellStart"/>
      <w:r>
        <w:rPr>
          <w:lang w:val="fr-FR"/>
        </w:rPr>
        <w:t>eet.bak</w:t>
      </w:r>
      <w:proofErr w:type="spellEnd"/>
      <w:r>
        <w:rPr>
          <w:lang w:val="fr-FR"/>
        </w:rPr>
        <w:t xml:space="preserve"> en </w:t>
      </w:r>
      <w:proofErr w:type="spellStart"/>
      <w:r>
        <w:rPr>
          <w:lang w:val="fr-FR"/>
        </w:rPr>
        <w:t>eet</w:t>
      </w:r>
      <w:proofErr w:type="spellEnd"/>
    </w:p>
    <w:p w14:paraId="05CEAE03" w14:textId="77777777" w:rsidR="00B0467F" w:rsidRPr="00B0467F" w:rsidRDefault="00B0467F" w:rsidP="00B0467F">
      <w:pPr>
        <w:rPr>
          <w:lang w:val="fr-FR"/>
        </w:rPr>
      </w:pPr>
      <w:proofErr w:type="spellStart"/>
      <w:proofErr w:type="gramStart"/>
      <w:r w:rsidRPr="00B0467F">
        <w:rPr>
          <w:lang w:val="fr-FR"/>
        </w:rPr>
        <w:t>sudo</w:t>
      </w:r>
      <w:proofErr w:type="spellEnd"/>
      <w:proofErr w:type="gramEnd"/>
      <w:r w:rsidRPr="00B0467F">
        <w:rPr>
          <w:lang w:val="fr-FR"/>
        </w:rPr>
        <w:t xml:space="preserve"> </w:t>
      </w:r>
      <w:proofErr w:type="spellStart"/>
      <w:r w:rsidRPr="00B0467F">
        <w:rPr>
          <w:lang w:val="fr-FR"/>
        </w:rPr>
        <w:t>cp</w:t>
      </w:r>
      <w:proofErr w:type="spellEnd"/>
      <w:r w:rsidRPr="00B0467F">
        <w:rPr>
          <w:lang w:val="fr-FR"/>
        </w:rPr>
        <w:t xml:space="preserve"> /</w:t>
      </w:r>
      <w:proofErr w:type="spellStart"/>
      <w:r w:rsidRPr="00B0467F">
        <w:rPr>
          <w:lang w:val="fr-FR"/>
        </w:rPr>
        <w:t>etc</w:t>
      </w:r>
      <w:proofErr w:type="spellEnd"/>
      <w:r w:rsidRPr="00B0467F">
        <w:rPr>
          <w:lang w:val="fr-FR"/>
        </w:rPr>
        <w:t>/</w:t>
      </w:r>
      <w:proofErr w:type="spellStart"/>
      <w:r w:rsidRPr="00B0467F">
        <w:rPr>
          <w:lang w:val="fr-FR"/>
        </w:rPr>
        <w:t>nginx</w:t>
      </w:r>
      <w:proofErr w:type="spellEnd"/>
      <w:r w:rsidRPr="00B0467F">
        <w:rPr>
          <w:lang w:val="fr-FR"/>
        </w:rPr>
        <w:t>/sites-</w:t>
      </w:r>
      <w:proofErr w:type="spellStart"/>
      <w:r w:rsidRPr="00B0467F">
        <w:rPr>
          <w:lang w:val="fr-FR"/>
        </w:rPr>
        <w:t>available</w:t>
      </w:r>
      <w:proofErr w:type="spellEnd"/>
      <w:r w:rsidRPr="00B0467F">
        <w:rPr>
          <w:lang w:val="fr-FR"/>
        </w:rPr>
        <w:t>/</w:t>
      </w:r>
      <w:proofErr w:type="spellStart"/>
      <w:r w:rsidRPr="00B0467F">
        <w:rPr>
          <w:lang w:val="fr-FR"/>
        </w:rPr>
        <w:t>eet.bak</w:t>
      </w:r>
      <w:proofErr w:type="spellEnd"/>
      <w:r w:rsidRPr="00B0467F">
        <w:rPr>
          <w:lang w:val="fr-FR"/>
        </w:rPr>
        <w:t xml:space="preserve"> \</w:t>
      </w:r>
    </w:p>
    <w:p w14:paraId="64F66E2C" w14:textId="77777777" w:rsidR="00B0467F" w:rsidRDefault="00B0467F" w:rsidP="00B0467F">
      <w:r w:rsidRPr="00B0467F">
        <w:rPr>
          <w:lang w:val="fr-FR"/>
        </w:rPr>
        <w:t xml:space="preserve">        </w:t>
      </w:r>
      <w:r>
        <w:t>/</w:t>
      </w:r>
      <w:proofErr w:type="spellStart"/>
      <w:r>
        <w:t>etc</w:t>
      </w:r>
      <w:proofErr w:type="spellEnd"/>
      <w:r>
        <w:t>/nginx/sites-available/</w:t>
      </w:r>
      <w:proofErr w:type="spellStart"/>
      <w:r>
        <w:t>eet</w:t>
      </w:r>
      <w:proofErr w:type="spellEnd"/>
    </w:p>
    <w:p w14:paraId="45E76CE8" w14:textId="77777777" w:rsidR="00B0467F" w:rsidRDefault="00B0467F" w:rsidP="00B0467F">
      <w:proofErr w:type="spellStart"/>
      <w:r>
        <w:t>Puis</w:t>
      </w:r>
      <w:proofErr w:type="spellEnd"/>
      <w:r>
        <w:t xml:space="preserve"> </w:t>
      </w:r>
    </w:p>
    <w:p w14:paraId="648EF2FE" w14:textId="4F0D223D" w:rsidR="00B0467F" w:rsidRDefault="00B0467F" w:rsidP="00B0467F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sectPr w:rsidR="00B046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292237">
    <w:abstractNumId w:val="8"/>
  </w:num>
  <w:num w:numId="2" w16cid:durableId="1087313268">
    <w:abstractNumId w:val="6"/>
  </w:num>
  <w:num w:numId="3" w16cid:durableId="320348699">
    <w:abstractNumId w:val="5"/>
  </w:num>
  <w:num w:numId="4" w16cid:durableId="480117351">
    <w:abstractNumId w:val="4"/>
  </w:num>
  <w:num w:numId="5" w16cid:durableId="937057397">
    <w:abstractNumId w:val="7"/>
  </w:num>
  <w:num w:numId="6" w16cid:durableId="111560096">
    <w:abstractNumId w:val="3"/>
  </w:num>
  <w:num w:numId="7" w16cid:durableId="1502503055">
    <w:abstractNumId w:val="2"/>
  </w:num>
  <w:num w:numId="8" w16cid:durableId="886525812">
    <w:abstractNumId w:val="1"/>
  </w:num>
  <w:num w:numId="9" w16cid:durableId="57843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94F"/>
    <w:rsid w:val="00AA1D8D"/>
    <w:rsid w:val="00AC338B"/>
    <w:rsid w:val="00B0467F"/>
    <w:rsid w:val="00B47730"/>
    <w:rsid w:val="00CB0664"/>
    <w:rsid w:val="00D556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EBCD2"/>
  <w14:defaultImageDpi w14:val="300"/>
  <w15:docId w15:val="{868B5146-6082-45F5-ABFB-15D19528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Philippe Guérindon</cp:lastModifiedBy>
  <cp:revision>3</cp:revision>
  <dcterms:created xsi:type="dcterms:W3CDTF">2013-12-23T23:15:00Z</dcterms:created>
  <dcterms:modified xsi:type="dcterms:W3CDTF">2026-06-19T08:09:00Z</dcterms:modified>
  <cp:category/>
</cp:coreProperties>
</file>