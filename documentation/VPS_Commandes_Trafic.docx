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7C08" w14:textId="77777777" w:rsidR="0073494F" w:rsidRPr="00D556E2" w:rsidRDefault="00D556E2">
      <w:pPr>
        <w:pStyle w:val="Titre1"/>
        <w:rPr>
          <w:lang w:val="fr-FR"/>
        </w:rPr>
      </w:pPr>
      <w:r w:rsidRPr="00D556E2">
        <w:rPr>
          <w:lang w:val="fr-FR"/>
        </w:rPr>
        <w:t>VPS OVH - Commandes utiles pour suivre le trafic</w:t>
      </w:r>
    </w:p>
    <w:p w14:paraId="65DEF215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Trafic réseau en temps réel (iftop)</w:t>
      </w:r>
    </w:p>
    <w:p w14:paraId="34F9EBCB" w14:textId="77777777" w:rsidR="0073494F" w:rsidRPr="00D556E2" w:rsidRDefault="00D556E2">
      <w:pPr>
        <w:rPr>
          <w:lang w:val="fr-FR"/>
        </w:rPr>
      </w:pPr>
      <w:r w:rsidRPr="00D556E2">
        <w:rPr>
          <w:lang w:val="fr-FR"/>
        </w:rPr>
        <w:t>sudo iftop -i ens3</w:t>
      </w:r>
    </w:p>
    <w:p w14:paraId="72D78E41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Statistiques réseau (vnstat)</w:t>
      </w:r>
    </w:p>
    <w:p w14:paraId="527946B4" w14:textId="77777777" w:rsidR="0073494F" w:rsidRPr="00D556E2" w:rsidRDefault="00D556E2">
      <w:pPr>
        <w:rPr>
          <w:lang w:val="fr-FR"/>
        </w:rPr>
      </w:pPr>
      <w:r w:rsidRPr="00D556E2">
        <w:rPr>
          <w:lang w:val="fr-FR"/>
        </w:rPr>
        <w:t>vnstat</w:t>
      </w:r>
      <w:r w:rsidRPr="00D556E2">
        <w:rPr>
          <w:lang w:val="fr-FR"/>
        </w:rPr>
        <w:br/>
        <w:t>vnstat -h</w:t>
      </w:r>
      <w:r w:rsidRPr="00D556E2">
        <w:rPr>
          <w:lang w:val="fr-FR"/>
        </w:rPr>
        <w:br/>
        <w:t>vnstat -d</w:t>
      </w:r>
      <w:r w:rsidRPr="00D556E2">
        <w:rPr>
          <w:lang w:val="fr-FR"/>
        </w:rPr>
        <w:br/>
        <w:t>vnstat -m</w:t>
      </w:r>
    </w:p>
    <w:p w14:paraId="119A413C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Suivre les accès au site web</w:t>
      </w:r>
    </w:p>
    <w:p w14:paraId="65C5461A" w14:textId="77777777" w:rsidR="0073494F" w:rsidRPr="00D556E2" w:rsidRDefault="00D556E2">
      <w:pPr>
        <w:rPr>
          <w:lang w:val="fr-FR"/>
        </w:rPr>
      </w:pPr>
      <w:r w:rsidRPr="00D556E2">
        <w:rPr>
          <w:lang w:val="fr-FR"/>
        </w:rPr>
        <w:t>sudo tail -f /var/log/nginx/access.log</w:t>
      </w:r>
    </w:p>
    <w:p w14:paraId="5C1F5332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Pages servies avec succès (HTTP 200)</w:t>
      </w:r>
    </w:p>
    <w:p w14:paraId="38C799C1" w14:textId="77777777" w:rsidR="0073494F" w:rsidRPr="00D556E2" w:rsidRDefault="00D556E2">
      <w:pPr>
        <w:rPr>
          <w:lang w:val="fr-FR"/>
        </w:rPr>
      </w:pPr>
      <w:r w:rsidRPr="00D556E2">
        <w:rPr>
          <w:lang w:val="fr-FR"/>
        </w:rPr>
        <w:t>sudo grep '" 200 ' /var/log/nginx/access.log | tail -20</w:t>
      </w:r>
    </w:p>
    <w:p w14:paraId="5C624CDD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Erreurs 404 récentes</w:t>
      </w:r>
    </w:p>
    <w:p w14:paraId="422BACA0" w14:textId="77777777" w:rsidR="0073494F" w:rsidRPr="00D556E2" w:rsidRDefault="00D556E2">
      <w:pPr>
        <w:rPr>
          <w:lang w:val="fr-FR"/>
        </w:rPr>
      </w:pPr>
      <w:r w:rsidRPr="00D556E2">
        <w:rPr>
          <w:lang w:val="fr-FR"/>
        </w:rPr>
        <w:t>sudo grep '" 404 ' /var/log/nginx/access.log | tail -20</w:t>
      </w:r>
    </w:p>
    <w:p w14:paraId="208A5702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Adresses IP les plus actives</w:t>
      </w:r>
    </w:p>
    <w:p w14:paraId="7638BC3E" w14:textId="77777777" w:rsidR="0073494F" w:rsidRPr="00D556E2" w:rsidRDefault="00D556E2">
      <w:pPr>
        <w:rPr>
          <w:lang w:val="fr-FR"/>
        </w:rPr>
      </w:pPr>
      <w:r w:rsidRPr="00D556E2">
        <w:rPr>
          <w:lang w:val="fr-FR"/>
        </w:rPr>
        <w:t>sudo awk '{print $1}' /var/log/nginx/access.log | sort | uniq -c | sort -nr | head</w:t>
      </w:r>
    </w:p>
    <w:p w14:paraId="799A9287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Rechercher les visites Google</w:t>
      </w:r>
    </w:p>
    <w:p w14:paraId="39F4368F" w14:textId="77777777" w:rsidR="0073494F" w:rsidRPr="00D556E2" w:rsidRDefault="00D556E2">
      <w:pPr>
        <w:rPr>
          <w:lang w:val="fr-FR"/>
        </w:rPr>
      </w:pPr>
      <w:r w:rsidRPr="00D556E2">
        <w:rPr>
          <w:lang w:val="fr-FR"/>
        </w:rPr>
        <w:t>sudo grep -i google /var/log/nginx/access.log</w:t>
      </w:r>
    </w:p>
    <w:p w14:paraId="68DDECFB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Connexions réseau actives</w:t>
      </w:r>
    </w:p>
    <w:p w14:paraId="24D93BA4" w14:textId="77777777" w:rsidR="0073494F" w:rsidRDefault="00D556E2">
      <w:r>
        <w:t>ss -tunap</w:t>
      </w:r>
    </w:p>
    <w:p w14:paraId="3CD1CFFB" w14:textId="77777777" w:rsidR="0073494F" w:rsidRDefault="00D556E2">
      <w:pPr>
        <w:pStyle w:val="Titre2"/>
      </w:pPr>
      <w:r>
        <w:t>Ports RustDesk</w:t>
      </w:r>
    </w:p>
    <w:p w14:paraId="58249C03" w14:textId="77777777" w:rsidR="0073494F" w:rsidRDefault="00D556E2">
      <w:r>
        <w:t>ss -tunap | grep 211</w:t>
      </w:r>
    </w:p>
    <w:p w14:paraId="0F81F20A" w14:textId="77777777" w:rsidR="0073494F" w:rsidRDefault="00D556E2">
      <w:pPr>
        <w:pStyle w:val="Titre2"/>
      </w:pPr>
      <w:r>
        <w:t>Logs RustDesk HBBS</w:t>
      </w:r>
    </w:p>
    <w:p w14:paraId="072F2009" w14:textId="77777777" w:rsidR="0073494F" w:rsidRDefault="00D556E2">
      <w:r>
        <w:t>sudo journalctl -u rustdesk-hbbs -f</w:t>
      </w:r>
    </w:p>
    <w:p w14:paraId="35ECA7CD" w14:textId="77777777" w:rsidR="0073494F" w:rsidRDefault="00D556E2">
      <w:pPr>
        <w:pStyle w:val="Titre2"/>
      </w:pPr>
      <w:r>
        <w:t>Logs RustDesk HBBR</w:t>
      </w:r>
    </w:p>
    <w:p w14:paraId="52EE3598" w14:textId="77777777" w:rsidR="0073494F" w:rsidRDefault="00D556E2">
      <w:r>
        <w:t>sudo journalctl -u rustdesk-hbbr -f</w:t>
      </w:r>
    </w:p>
    <w:p w14:paraId="178AE50F" w14:textId="77777777" w:rsidR="0073494F" w:rsidRPr="00B0467F" w:rsidRDefault="00D556E2">
      <w:pPr>
        <w:pStyle w:val="Titre2"/>
        <w:rPr>
          <w:lang w:val="fr-FR"/>
        </w:rPr>
      </w:pPr>
      <w:r w:rsidRPr="00B0467F">
        <w:rPr>
          <w:lang w:val="fr-FR"/>
        </w:rPr>
        <w:t>Identifier l'interface réseau</w:t>
      </w:r>
    </w:p>
    <w:p w14:paraId="468225F3" w14:textId="77777777" w:rsidR="0073494F" w:rsidRPr="00B0467F" w:rsidRDefault="00D556E2">
      <w:pPr>
        <w:rPr>
          <w:lang w:val="fr-FR"/>
        </w:rPr>
      </w:pPr>
      <w:r w:rsidRPr="00B0467F">
        <w:rPr>
          <w:lang w:val="fr-FR"/>
        </w:rPr>
        <w:t>ip a</w:t>
      </w:r>
      <w:r w:rsidRPr="00B0467F">
        <w:rPr>
          <w:lang w:val="fr-FR"/>
        </w:rPr>
        <w:br/>
        <w:t>ip -br a</w:t>
      </w:r>
      <w:r w:rsidRPr="00B0467F">
        <w:rPr>
          <w:lang w:val="fr-FR"/>
        </w:rPr>
        <w:br/>
        <w:t>ip route</w:t>
      </w:r>
    </w:p>
    <w:p w14:paraId="606EE9DD" w14:textId="2F151925" w:rsidR="00D556E2" w:rsidRPr="00D556E2" w:rsidRDefault="00D556E2" w:rsidP="00D556E2">
      <w:pPr>
        <w:pStyle w:val="Titre2"/>
        <w:rPr>
          <w:lang w:val="fr-FR"/>
        </w:rPr>
      </w:pPr>
      <w:r w:rsidRPr="00D556E2">
        <w:rPr>
          <w:lang w:val="fr-FR"/>
        </w:rPr>
        <w:lastRenderedPageBreak/>
        <w:t>Voir si robot.txt ou sitemap.xml ont été deman</w:t>
      </w:r>
      <w:r>
        <w:rPr>
          <w:lang w:val="fr-FR"/>
        </w:rPr>
        <w:t>dés</w:t>
      </w:r>
    </w:p>
    <w:p w14:paraId="426E8F98" w14:textId="37AFD2FF" w:rsidR="00D556E2" w:rsidRPr="00B0467F" w:rsidRDefault="00D556E2">
      <w:pPr>
        <w:rPr>
          <w:lang w:val="fr-FR"/>
        </w:rPr>
      </w:pPr>
      <w:r w:rsidRPr="00B0467F">
        <w:rPr>
          <w:lang w:val="fr-FR"/>
        </w:rPr>
        <w:t>sudo tail -f /var/log/nginx/access.log | grep -E 'robots.txt|sitemap.xml'</w:t>
      </w:r>
    </w:p>
    <w:p w14:paraId="6B3520AB" w14:textId="77777777" w:rsidR="00B0467F" w:rsidRPr="00B0467F" w:rsidRDefault="00B0467F">
      <w:pPr>
        <w:rPr>
          <w:lang w:val="fr-FR"/>
        </w:rPr>
      </w:pPr>
    </w:p>
    <w:p w14:paraId="7557CE97" w14:textId="5E72B6C3" w:rsidR="00B0467F" w:rsidRPr="00B0467F" w:rsidRDefault="00B0467F" w:rsidP="00B0467F">
      <w:pPr>
        <w:pStyle w:val="Titre2"/>
        <w:rPr>
          <w:lang w:val="fr-FR"/>
        </w:rPr>
      </w:pPr>
      <w:r>
        <w:rPr>
          <w:lang w:val="fr-FR"/>
        </w:rPr>
        <w:t>Interface du trafic avec goaccess</w:t>
      </w:r>
    </w:p>
    <w:p w14:paraId="648EF2FE" w14:textId="2DC8666D" w:rsidR="00B0467F" w:rsidRDefault="00B0467F" w:rsidP="00B0467F">
      <w:pPr>
        <w:pStyle w:val="Paragraphedeliste"/>
        <w:numPr>
          <w:ilvl w:val="0"/>
          <w:numId w:val="10"/>
        </w:numPr>
      </w:pPr>
      <w:r>
        <w:t xml:space="preserve">Commande : </w:t>
      </w:r>
      <w:r w:rsidRPr="00B0467F">
        <w:t>sudo goaccess /var/log/nginx/access.log --log-format=COMBINED</w:t>
      </w:r>
    </w:p>
    <w:p w14:paraId="31A3F8BA" w14:textId="229A7FED" w:rsidR="006F0BC3" w:rsidRDefault="006F0BC3" w:rsidP="00B0467F">
      <w:pPr>
        <w:pStyle w:val="Paragraphedeliste"/>
        <w:numPr>
          <w:ilvl w:val="0"/>
          <w:numId w:val="10"/>
        </w:numPr>
      </w:pPr>
      <w:r>
        <w:t xml:space="preserve">Dashboard : </w:t>
      </w:r>
      <w:r w:rsidRPr="006F0BC3">
        <w:t>https://pg-chrono.fr/stats/</w:t>
      </w:r>
    </w:p>
    <w:p w14:paraId="492819E7" w14:textId="1F291A34" w:rsidR="006F0BC3" w:rsidRDefault="006F0BC3" w:rsidP="006F0BC3">
      <w:pPr>
        <w:rPr>
          <w:lang w:val="fr-FR"/>
        </w:rPr>
      </w:pPr>
      <w:r w:rsidRPr="006F0BC3">
        <w:rPr>
          <w:lang w:val="fr-FR"/>
        </w:rPr>
        <w:t xml:space="preserve">Voir le Nouvelles visites : </w:t>
      </w:r>
      <w:r w:rsidRPr="006F0BC3">
        <w:rPr>
          <w:lang w:val="fr-FR"/>
        </w:rPr>
        <w:t>sudo goaccess /var/log/nginx/access.log \--log-format=COMBINED \-o /var/www/html/stats/index.html</w:t>
      </w:r>
    </w:p>
    <w:p w14:paraId="5F6AA653" w14:textId="6A10D726" w:rsidR="00316C4F" w:rsidRPr="006F0BC3" w:rsidRDefault="00316C4F" w:rsidP="006F0BC3">
      <w:pPr>
        <w:rPr>
          <w:lang w:val="fr-FR"/>
        </w:rPr>
      </w:pPr>
      <w:r>
        <w:rPr>
          <w:lang w:val="fr-FR"/>
        </w:rPr>
        <w:t>Automatisé dans un cron toutes les heures</w:t>
      </w:r>
    </w:p>
    <w:sectPr w:rsidR="00316C4F" w:rsidRPr="006F0B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0C45E6"/>
    <w:multiLevelType w:val="hybridMultilevel"/>
    <w:tmpl w:val="B492BD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292237">
    <w:abstractNumId w:val="8"/>
  </w:num>
  <w:num w:numId="2" w16cid:durableId="1087313268">
    <w:abstractNumId w:val="6"/>
  </w:num>
  <w:num w:numId="3" w16cid:durableId="320348699">
    <w:abstractNumId w:val="5"/>
  </w:num>
  <w:num w:numId="4" w16cid:durableId="480117351">
    <w:abstractNumId w:val="4"/>
  </w:num>
  <w:num w:numId="5" w16cid:durableId="937057397">
    <w:abstractNumId w:val="7"/>
  </w:num>
  <w:num w:numId="6" w16cid:durableId="111560096">
    <w:abstractNumId w:val="3"/>
  </w:num>
  <w:num w:numId="7" w16cid:durableId="1502503055">
    <w:abstractNumId w:val="2"/>
  </w:num>
  <w:num w:numId="8" w16cid:durableId="886525812">
    <w:abstractNumId w:val="1"/>
  </w:num>
  <w:num w:numId="9" w16cid:durableId="578439620">
    <w:abstractNumId w:val="0"/>
  </w:num>
  <w:num w:numId="10" w16cid:durableId="10835727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C4F"/>
    <w:rsid w:val="00326F90"/>
    <w:rsid w:val="006F0BC3"/>
    <w:rsid w:val="0073494F"/>
    <w:rsid w:val="00AA1D8D"/>
    <w:rsid w:val="00AC338B"/>
    <w:rsid w:val="00B0467F"/>
    <w:rsid w:val="00B47730"/>
    <w:rsid w:val="00CB0664"/>
    <w:rsid w:val="00D556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1EB526"/>
  <w14:defaultImageDpi w14:val="300"/>
  <w15:docId w15:val="{868B5146-6082-45F5-ABFB-15D19528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195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Philippe Guérindon</cp:lastModifiedBy>
  <cp:revision>4</cp:revision>
  <dcterms:created xsi:type="dcterms:W3CDTF">2013-12-23T23:15:00Z</dcterms:created>
  <dcterms:modified xsi:type="dcterms:W3CDTF">2026-06-15T08:57:00Z</dcterms:modified>
  <cp:category/>
</cp:coreProperties>
</file>