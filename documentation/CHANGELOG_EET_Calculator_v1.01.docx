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038D8" w14:textId="77777777" w:rsidR="002F5AB5" w:rsidRPr="00497D94" w:rsidRDefault="00497D94">
      <w:pPr>
        <w:pStyle w:val="Titre1"/>
        <w:rPr>
          <w:lang w:val="fr-FR"/>
        </w:rPr>
      </w:pPr>
      <w:r w:rsidRPr="00497D94">
        <w:rPr>
          <w:lang w:val="fr-FR"/>
        </w:rPr>
        <w:t xml:space="preserve">EET </w:t>
      </w:r>
      <w:proofErr w:type="spellStart"/>
      <w:r w:rsidRPr="00497D94">
        <w:rPr>
          <w:lang w:val="fr-FR"/>
        </w:rPr>
        <w:t>Calculator</w:t>
      </w:r>
      <w:proofErr w:type="spellEnd"/>
      <w:r w:rsidRPr="00497D94">
        <w:rPr>
          <w:lang w:val="fr-FR"/>
        </w:rPr>
        <w:t xml:space="preserve"> - Changelog</w:t>
      </w:r>
    </w:p>
    <w:p w14:paraId="0DD1A24B" w14:textId="77777777" w:rsidR="002F5AB5" w:rsidRPr="00497D94" w:rsidRDefault="00497D94">
      <w:pPr>
        <w:pStyle w:val="Titre2"/>
        <w:rPr>
          <w:lang w:val="fr-FR"/>
        </w:rPr>
      </w:pPr>
      <w:r w:rsidRPr="00497D94">
        <w:rPr>
          <w:lang w:val="fr-FR"/>
        </w:rPr>
        <w:t>Version 1.01 - Juin 2026</w:t>
      </w:r>
    </w:p>
    <w:p w14:paraId="3E4BD969" w14:textId="77777777" w:rsidR="002F5AB5" w:rsidRPr="00497D94" w:rsidRDefault="00497D94">
      <w:pPr>
        <w:pStyle w:val="Titre3"/>
        <w:rPr>
          <w:lang w:val="fr-FR"/>
        </w:rPr>
      </w:pPr>
      <w:r w:rsidRPr="00497D94">
        <w:rPr>
          <w:lang w:val="fr-FR"/>
        </w:rPr>
        <w:t>Nouvelles fonctionnalités</w:t>
      </w:r>
    </w:p>
    <w:p w14:paraId="7EE05387" w14:textId="77777777" w:rsidR="002F5AB5" w:rsidRPr="00497D94" w:rsidRDefault="00497D94">
      <w:pPr>
        <w:pStyle w:val="Listepuces"/>
        <w:rPr>
          <w:lang w:val="fr-FR"/>
        </w:rPr>
      </w:pPr>
      <w:r w:rsidRPr="00497D94">
        <w:rPr>
          <w:lang w:val="fr-FR"/>
        </w:rPr>
        <w:t>Sauvegarde automatique du dernier calcul dans la session utilisateur.</w:t>
      </w:r>
    </w:p>
    <w:p w14:paraId="7EF15FB2" w14:textId="77777777" w:rsidR="002F5AB5" w:rsidRDefault="00497D94">
      <w:pPr>
        <w:pStyle w:val="Listepuces"/>
      </w:pPr>
      <w:r>
        <w:t xml:space="preserve">Conservation du </w:t>
      </w:r>
      <w:proofErr w:type="spellStart"/>
      <w:r>
        <w:t>calcul</w:t>
      </w:r>
      <w:proofErr w:type="spellEnd"/>
      <w:r>
        <w:t xml:space="preserve"> </w:t>
      </w:r>
      <w:proofErr w:type="spellStart"/>
      <w:r>
        <w:t>précédent</w:t>
      </w:r>
      <w:proofErr w:type="spellEnd"/>
      <w:r>
        <w:t>.</w:t>
      </w:r>
    </w:p>
    <w:p w14:paraId="0CF12109" w14:textId="77777777" w:rsidR="002F5AB5" w:rsidRPr="00497D94" w:rsidRDefault="00497D94">
      <w:pPr>
        <w:pStyle w:val="Listepuces"/>
        <w:rPr>
          <w:lang w:val="fr-FR"/>
        </w:rPr>
      </w:pPr>
      <w:r w:rsidRPr="00497D94">
        <w:rPr>
          <w:lang w:val="fr-FR"/>
        </w:rPr>
        <w:t>Fonction Recharger permettant de basculer entre les deux derniers calculs EET.</w:t>
      </w:r>
    </w:p>
    <w:p w14:paraId="198D0301" w14:textId="77777777" w:rsidR="002F5AB5" w:rsidRPr="00497D94" w:rsidRDefault="00497D94">
      <w:pPr>
        <w:pStyle w:val="Listepuces"/>
        <w:rPr>
          <w:lang w:val="fr-FR"/>
        </w:rPr>
      </w:pPr>
      <w:r w:rsidRPr="00497D94">
        <w:rPr>
          <w:lang w:val="fr-FR"/>
        </w:rPr>
        <w:t>Session utilisateur persistante pendant 8 heures.</w:t>
      </w:r>
    </w:p>
    <w:p w14:paraId="32C95EE0" w14:textId="77777777" w:rsidR="00497D94" w:rsidRDefault="00497D94" w:rsidP="00497D94">
      <w:pPr>
        <w:pStyle w:val="Listepuces"/>
      </w:pPr>
      <w:proofErr w:type="spellStart"/>
      <w:r>
        <w:t>Historique</w:t>
      </w:r>
      <w:proofErr w:type="spellEnd"/>
      <w:r>
        <w:t xml:space="preserve"> de </w:t>
      </w:r>
      <w:proofErr w:type="gramStart"/>
      <w:r>
        <w:t>session :</w:t>
      </w:r>
      <w:proofErr w:type="gramEnd"/>
    </w:p>
    <w:p w14:paraId="72498E5D" w14:textId="1E9DAF76" w:rsidR="00497D94" w:rsidRPr="00497D94" w:rsidRDefault="00497D94" w:rsidP="00497D94">
      <w:pPr>
        <w:pStyle w:val="Listepuces"/>
        <w:tabs>
          <w:tab w:val="clear" w:pos="360"/>
          <w:tab w:val="num" w:pos="720"/>
        </w:tabs>
        <w:ind w:left="720"/>
        <w:rPr>
          <w:lang w:val="fr-FR"/>
        </w:rPr>
      </w:pPr>
      <w:r w:rsidRPr="00497D94">
        <w:rPr>
          <w:lang w:val="fr-FR"/>
        </w:rPr>
        <w:t>Conservation du calcul courant et du calcul précédent.</w:t>
      </w:r>
    </w:p>
    <w:p w14:paraId="0AE78192" w14:textId="019C0A00" w:rsidR="00497D94" w:rsidRPr="00497D94" w:rsidRDefault="00497D94" w:rsidP="00497D94">
      <w:pPr>
        <w:pStyle w:val="Listepuces"/>
        <w:tabs>
          <w:tab w:val="clear" w:pos="360"/>
          <w:tab w:val="num" w:pos="720"/>
        </w:tabs>
        <w:ind w:left="720"/>
        <w:rPr>
          <w:lang w:val="fr-FR"/>
        </w:rPr>
      </w:pPr>
      <w:r w:rsidRPr="00497D94">
        <w:rPr>
          <w:lang w:val="fr-FR"/>
        </w:rPr>
        <w:t>Fonction Recharger permettant de permuter les deux calculs.</w:t>
      </w:r>
    </w:p>
    <w:p w14:paraId="51B901B2" w14:textId="3DD7FF22" w:rsidR="002F5AB5" w:rsidRPr="00497D94" w:rsidRDefault="00497D94" w:rsidP="00497D94">
      <w:pPr>
        <w:pStyle w:val="Listepuces"/>
        <w:tabs>
          <w:tab w:val="clear" w:pos="360"/>
          <w:tab w:val="num" w:pos="720"/>
        </w:tabs>
        <w:ind w:left="720"/>
        <w:rPr>
          <w:lang w:val="fr-FR"/>
        </w:rPr>
      </w:pPr>
      <w:r w:rsidRPr="00497D94">
        <w:rPr>
          <w:lang w:val="fr-FR"/>
        </w:rPr>
        <w:t xml:space="preserve">Persistance de l'historique après rechargement ou réouverture de </w:t>
      </w:r>
      <w:proofErr w:type="gramStart"/>
      <w:r w:rsidRPr="00497D94">
        <w:rPr>
          <w:lang w:val="fr-FR"/>
        </w:rPr>
        <w:t>l'</w:t>
      </w:r>
      <w:proofErr w:type="spellStart"/>
      <w:r w:rsidRPr="00497D94">
        <w:rPr>
          <w:lang w:val="fr-FR"/>
        </w:rPr>
        <w:t>onglet.</w:t>
      </w:r>
      <w:r w:rsidRPr="00497D94">
        <w:rPr>
          <w:lang w:val="fr-FR"/>
        </w:rPr>
        <w:t>Génération</w:t>
      </w:r>
      <w:proofErr w:type="spellEnd"/>
      <w:proofErr w:type="gramEnd"/>
      <w:r w:rsidRPr="00497D94">
        <w:rPr>
          <w:lang w:val="fr-FR"/>
        </w:rPr>
        <w:t xml:space="preserve"> de rapports PDF.</w:t>
      </w:r>
    </w:p>
    <w:p w14:paraId="4182FCAE" w14:textId="77777777" w:rsidR="002F5AB5" w:rsidRPr="00497D94" w:rsidRDefault="00497D94">
      <w:pPr>
        <w:pStyle w:val="Listepuces"/>
        <w:rPr>
          <w:lang w:val="fr-FR"/>
        </w:rPr>
      </w:pPr>
      <w:r w:rsidRPr="00497D94">
        <w:rPr>
          <w:lang w:val="fr-FR"/>
        </w:rPr>
        <w:t>S</w:t>
      </w:r>
      <w:r w:rsidRPr="00497D94">
        <w:rPr>
          <w:lang w:val="fr-FR"/>
        </w:rPr>
        <w:t>upport multilingue : Français, English, Deutsch.</w:t>
      </w:r>
    </w:p>
    <w:p w14:paraId="59247215" w14:textId="77777777" w:rsidR="002F5AB5" w:rsidRDefault="00497D94">
      <w:pPr>
        <w:pStyle w:val="Listepuces"/>
      </w:pPr>
      <w:proofErr w:type="spellStart"/>
      <w:r>
        <w:t>Compatibilité</w:t>
      </w:r>
      <w:proofErr w:type="spellEnd"/>
      <w:r>
        <w:t xml:space="preserve"> smartphone et </w:t>
      </w:r>
      <w:proofErr w:type="spellStart"/>
      <w:r>
        <w:t>tablette</w:t>
      </w:r>
      <w:proofErr w:type="spellEnd"/>
      <w:r>
        <w:t>.</w:t>
      </w:r>
    </w:p>
    <w:p w14:paraId="6639656B" w14:textId="77777777" w:rsidR="002F5AB5" w:rsidRDefault="00497D94">
      <w:pPr>
        <w:pStyle w:val="Listepuces"/>
      </w:pPr>
      <w:r w:rsidRPr="00497D94">
        <w:rPr>
          <w:lang w:val="fr-FR"/>
        </w:rPr>
        <w:t>Restauration automatique du dernier calcul lors du retour depuis les pages Aide et À propos.</w:t>
      </w:r>
    </w:p>
    <w:p w14:paraId="42F4B940" w14:textId="77777777" w:rsidR="002F5AB5" w:rsidRDefault="00497D94">
      <w:pPr>
        <w:pStyle w:val="Titre3"/>
      </w:pPr>
      <w:proofErr w:type="spellStart"/>
      <w:r>
        <w:t>A</w:t>
      </w:r>
      <w:r>
        <w:t>méliorations</w:t>
      </w:r>
      <w:proofErr w:type="spellEnd"/>
      <w:r>
        <w:t xml:space="preserve"> techniques</w:t>
      </w:r>
    </w:p>
    <w:p w14:paraId="41739DFF" w14:textId="77777777" w:rsidR="002F5AB5" w:rsidRPr="00497D94" w:rsidRDefault="00497D94">
      <w:pPr>
        <w:pStyle w:val="Listepuces"/>
        <w:rPr>
          <w:lang w:val="fr-FR"/>
        </w:rPr>
      </w:pPr>
      <w:r w:rsidRPr="00497D94">
        <w:rPr>
          <w:lang w:val="fr-FR"/>
        </w:rPr>
        <w:t xml:space="preserve">Factorisation des </w:t>
      </w:r>
      <w:proofErr w:type="spellStart"/>
      <w:r w:rsidRPr="00497D94">
        <w:rPr>
          <w:lang w:val="fr-FR"/>
        </w:rPr>
        <w:t>templates</w:t>
      </w:r>
      <w:proofErr w:type="spellEnd"/>
      <w:r w:rsidRPr="00497D94">
        <w:rPr>
          <w:lang w:val="fr-FR"/>
        </w:rPr>
        <w:t xml:space="preserve"> HTML via base.html.</w:t>
      </w:r>
    </w:p>
    <w:p w14:paraId="0B811FFF" w14:textId="77777777" w:rsidR="002F5AB5" w:rsidRPr="00497D94" w:rsidRDefault="00497D94">
      <w:pPr>
        <w:pStyle w:val="Listepuces"/>
        <w:rPr>
          <w:lang w:val="fr-FR"/>
        </w:rPr>
      </w:pPr>
      <w:r w:rsidRPr="00497D94">
        <w:rPr>
          <w:lang w:val="fr-FR"/>
        </w:rPr>
        <w:t>Séparation du code métier dans le répertoire services.</w:t>
      </w:r>
    </w:p>
    <w:p w14:paraId="73B543BD" w14:textId="77777777" w:rsidR="002F5AB5" w:rsidRDefault="00497D94">
      <w:pPr>
        <w:pStyle w:val="Listepuces"/>
      </w:pPr>
      <w:r>
        <w:t xml:space="preserve">Gestion des versions </w:t>
      </w:r>
      <w:proofErr w:type="spellStart"/>
      <w:r>
        <w:t>centralisée</w:t>
      </w:r>
      <w:proofErr w:type="spellEnd"/>
      <w:r>
        <w:t>.</w:t>
      </w:r>
    </w:p>
    <w:p w14:paraId="0BF49C27" w14:textId="77777777" w:rsidR="002F5AB5" w:rsidRPr="00497D94" w:rsidRDefault="00497D94">
      <w:pPr>
        <w:pStyle w:val="Listepuces"/>
        <w:rPr>
          <w:lang w:val="fr-FR"/>
        </w:rPr>
      </w:pPr>
      <w:r w:rsidRPr="00497D94">
        <w:rPr>
          <w:lang w:val="fr-FR"/>
        </w:rPr>
        <w:t>Mise en place d’un favicon.</w:t>
      </w:r>
    </w:p>
    <w:p w14:paraId="42174CA0" w14:textId="77777777" w:rsidR="002F5AB5" w:rsidRPr="00497D94" w:rsidRDefault="00497D94">
      <w:pPr>
        <w:pStyle w:val="Listepuces"/>
        <w:rPr>
          <w:lang w:val="fr-FR"/>
        </w:rPr>
      </w:pPr>
      <w:r w:rsidRPr="00497D94">
        <w:rPr>
          <w:lang w:val="fr-FR"/>
        </w:rPr>
        <w:t>Validation renforcée des heures du jour (0&lt;=</w:t>
      </w:r>
      <w:proofErr w:type="spellStart"/>
      <w:r w:rsidRPr="00497D94">
        <w:rPr>
          <w:lang w:val="fr-FR"/>
        </w:rPr>
        <w:t>hh</w:t>
      </w:r>
      <w:proofErr w:type="spellEnd"/>
      <w:r w:rsidRPr="00497D94">
        <w:rPr>
          <w:lang w:val="fr-FR"/>
        </w:rPr>
        <w:t>&lt;=23, 0&lt;=mm&lt;=59, 0&lt;=</w:t>
      </w:r>
      <w:proofErr w:type="spellStart"/>
      <w:r w:rsidRPr="00497D94">
        <w:rPr>
          <w:lang w:val="fr-FR"/>
        </w:rPr>
        <w:t>ss</w:t>
      </w:r>
      <w:proofErr w:type="spellEnd"/>
      <w:r w:rsidRPr="00497D94">
        <w:rPr>
          <w:lang w:val="fr-FR"/>
        </w:rPr>
        <w:t>&lt;=59).</w:t>
      </w:r>
    </w:p>
    <w:p w14:paraId="12E36268" w14:textId="77777777" w:rsidR="002F5AB5" w:rsidRPr="00497D94" w:rsidRDefault="00497D94">
      <w:pPr>
        <w:pStyle w:val="Listepuces"/>
        <w:rPr>
          <w:lang w:val="fr-FR"/>
        </w:rPr>
      </w:pPr>
      <w:r w:rsidRPr="00497D94">
        <w:rPr>
          <w:lang w:val="fr-FR"/>
        </w:rPr>
        <w:t>Amélioration de la robustesse des calculs.</w:t>
      </w:r>
    </w:p>
    <w:p w14:paraId="3842DFD0" w14:textId="77777777" w:rsidR="002F5AB5" w:rsidRPr="00497D94" w:rsidRDefault="00497D94">
      <w:pPr>
        <w:pStyle w:val="Listepuces"/>
        <w:rPr>
          <w:lang w:val="fr-FR"/>
        </w:rPr>
      </w:pPr>
      <w:r w:rsidRPr="00497D94">
        <w:rPr>
          <w:lang w:val="fr-FR"/>
        </w:rPr>
        <w:t>Optimisation de la gestion des sessions Flask.</w:t>
      </w:r>
    </w:p>
    <w:p w14:paraId="7890F298" w14:textId="77777777" w:rsidR="002F5AB5" w:rsidRDefault="00497D94">
      <w:pPr>
        <w:pStyle w:val="Titre3"/>
      </w:pPr>
      <w:r>
        <w:t>Documentation</w:t>
      </w:r>
    </w:p>
    <w:p w14:paraId="6BB7AEB9" w14:textId="77777777" w:rsidR="002F5AB5" w:rsidRPr="00497D94" w:rsidRDefault="00497D94">
      <w:pPr>
        <w:pStyle w:val="Listepuces"/>
        <w:rPr>
          <w:lang w:val="fr-FR"/>
        </w:rPr>
      </w:pPr>
      <w:r w:rsidRPr="00497D94">
        <w:rPr>
          <w:lang w:val="fr-FR"/>
        </w:rPr>
        <w:t>Guide des prérequis de déploiement.</w:t>
      </w:r>
    </w:p>
    <w:p w14:paraId="00B6D2A4" w14:textId="77777777" w:rsidR="002F5AB5" w:rsidRDefault="00497D94">
      <w:pPr>
        <w:pStyle w:val="Listepuces"/>
      </w:pPr>
      <w:r>
        <w:t>Checklist de sécurité.</w:t>
      </w:r>
    </w:p>
    <w:p w14:paraId="00BB928E" w14:textId="77777777" w:rsidR="002F5AB5" w:rsidRDefault="00497D94">
      <w:pPr>
        <w:pStyle w:val="Listepuces"/>
      </w:pPr>
      <w:r>
        <w:t>Documentation d’administration.</w:t>
      </w:r>
    </w:p>
    <w:p w14:paraId="36F2152C" w14:textId="77777777" w:rsidR="002F5AB5" w:rsidRDefault="00497D94">
      <w:pPr>
        <w:pStyle w:val="Listepuces"/>
      </w:pPr>
      <w:r>
        <w:t>Documentation de déploiement.</w:t>
      </w:r>
    </w:p>
    <w:p w14:paraId="0023182F" w14:textId="77777777" w:rsidR="002F5AB5" w:rsidRDefault="00497D94">
      <w:pPr>
        <w:pStyle w:val="Listepuces"/>
      </w:pPr>
      <w:r>
        <w:t>README du projet.</w:t>
      </w:r>
    </w:p>
    <w:p w14:paraId="5D636A1C" w14:textId="77777777" w:rsidR="002F5AB5" w:rsidRDefault="00497D94">
      <w:pPr>
        <w:pStyle w:val="Titre3"/>
      </w:pPr>
      <w:r>
        <w:t>Tests validés</w:t>
      </w:r>
    </w:p>
    <w:p w14:paraId="49EAA65D" w14:textId="77777777" w:rsidR="002F5AB5" w:rsidRDefault="00497D94">
      <w:pPr>
        <w:pStyle w:val="Listepuces"/>
      </w:pPr>
      <w:r>
        <w:t>Windows</w:t>
      </w:r>
    </w:p>
    <w:p w14:paraId="49FD1F1E" w14:textId="77777777" w:rsidR="002F5AB5" w:rsidRDefault="00497D94">
      <w:pPr>
        <w:pStyle w:val="Listepuces"/>
      </w:pPr>
      <w:r>
        <w:t>Ubuntu Linux</w:t>
      </w:r>
    </w:p>
    <w:p w14:paraId="0E9F99DE" w14:textId="77777777" w:rsidR="002F5AB5" w:rsidRDefault="00497D94">
      <w:pPr>
        <w:pStyle w:val="Listepuces"/>
      </w:pPr>
      <w:r>
        <w:t>Android (smartphone Samsung)</w:t>
      </w:r>
    </w:p>
    <w:p w14:paraId="1BDE9691" w14:textId="77777777" w:rsidR="002F5AB5" w:rsidRDefault="00497D94">
      <w:pPr>
        <w:pStyle w:val="Listepuces"/>
      </w:pPr>
      <w:r>
        <w:t>Réseau local Wi‑Fi</w:t>
      </w:r>
    </w:p>
    <w:p w14:paraId="45430600" w14:textId="77777777" w:rsidR="002F5AB5" w:rsidRPr="00497D94" w:rsidRDefault="00497D94">
      <w:pPr>
        <w:pStyle w:val="Listepuces"/>
        <w:rPr>
          <w:lang w:val="fr-FR"/>
        </w:rPr>
      </w:pPr>
      <w:r w:rsidRPr="00497D94">
        <w:rPr>
          <w:lang w:val="fr-FR"/>
        </w:rPr>
        <w:t>Génération PDF dans les trois langues</w:t>
      </w:r>
    </w:p>
    <w:p w14:paraId="374A1939" w14:textId="77777777" w:rsidR="002F5AB5" w:rsidRDefault="00497D94">
      <w:pPr>
        <w:pStyle w:val="Titre3"/>
      </w:pPr>
      <w:proofErr w:type="spellStart"/>
      <w:r>
        <w:lastRenderedPageBreak/>
        <w:t>Déploiement</w:t>
      </w:r>
      <w:proofErr w:type="spellEnd"/>
    </w:p>
    <w:p w14:paraId="30B676C6" w14:textId="77777777" w:rsidR="002F5AB5" w:rsidRDefault="00497D94">
      <w:pPr>
        <w:pStyle w:val="Listepuces"/>
      </w:pPr>
      <w:r>
        <w:t>Déploiement validé sous Ubuntu.</w:t>
      </w:r>
    </w:p>
    <w:p w14:paraId="62F76651" w14:textId="77777777" w:rsidR="002F5AB5" w:rsidRDefault="00497D94">
      <w:pPr>
        <w:pStyle w:val="Listepuces"/>
      </w:pPr>
      <w:r>
        <w:t>Fonctionnement validé avec Gunicorn.</w:t>
      </w:r>
    </w:p>
    <w:p w14:paraId="481D09D7" w14:textId="77777777" w:rsidR="002F5AB5" w:rsidRDefault="00497D94">
      <w:pPr>
        <w:pStyle w:val="Listepuces"/>
      </w:pPr>
      <w:r>
        <w:t>Fonctionnement validé avec systemd.</w:t>
      </w:r>
    </w:p>
    <w:p w14:paraId="1D0F63D6" w14:textId="77777777" w:rsidR="002F5AB5" w:rsidRPr="00497D94" w:rsidRDefault="00497D94">
      <w:pPr>
        <w:pStyle w:val="Listepuces"/>
        <w:rPr>
          <w:lang w:val="fr-FR"/>
        </w:rPr>
      </w:pPr>
      <w:r w:rsidRPr="00497D94">
        <w:rPr>
          <w:lang w:val="fr-FR"/>
        </w:rPr>
        <w:t>Préparation pour intégration sur infrastructure FFS.</w:t>
      </w:r>
    </w:p>
    <w:p w14:paraId="7275BD57" w14:textId="77777777" w:rsidR="002F5AB5" w:rsidRDefault="00497D94">
      <w:pPr>
        <w:pStyle w:val="Titre2"/>
      </w:pPr>
      <w:r>
        <w:t>Version 1.00 - Mai 2026</w:t>
      </w:r>
    </w:p>
    <w:p w14:paraId="29EDA014" w14:textId="77777777" w:rsidR="002F5AB5" w:rsidRDefault="00497D94">
      <w:pPr>
        <w:pStyle w:val="Titre3"/>
      </w:pPr>
      <w:r>
        <w:t>Première version opérationnelle</w:t>
      </w:r>
    </w:p>
    <w:p w14:paraId="1C22E148" w14:textId="77777777" w:rsidR="002F5AB5" w:rsidRPr="00497D94" w:rsidRDefault="00497D94">
      <w:pPr>
        <w:pStyle w:val="Listepuces"/>
        <w:rPr>
          <w:lang w:val="fr-FR"/>
        </w:rPr>
      </w:pPr>
      <w:r w:rsidRPr="00497D94">
        <w:rPr>
          <w:lang w:val="fr-FR"/>
        </w:rPr>
        <w:t>Calcul du Temps Électronique Équivalent (EET).</w:t>
      </w:r>
    </w:p>
    <w:p w14:paraId="01293B9C" w14:textId="77777777" w:rsidR="002F5AB5" w:rsidRPr="00497D94" w:rsidRDefault="00497D94">
      <w:pPr>
        <w:pStyle w:val="Listepuces"/>
        <w:rPr>
          <w:lang w:val="fr-FR"/>
        </w:rPr>
      </w:pPr>
      <w:r w:rsidRPr="00497D94">
        <w:rPr>
          <w:lang w:val="fr-FR"/>
        </w:rPr>
        <w:t>Gestion des références de chronométrage.</w:t>
      </w:r>
    </w:p>
    <w:p w14:paraId="25E088D8" w14:textId="77777777" w:rsidR="002F5AB5" w:rsidRPr="00497D94" w:rsidRDefault="00497D94">
      <w:pPr>
        <w:pStyle w:val="Listepuces"/>
        <w:rPr>
          <w:lang w:val="fr-FR"/>
        </w:rPr>
      </w:pPr>
      <w:r w:rsidRPr="00497D94">
        <w:rPr>
          <w:lang w:val="fr-FR"/>
        </w:rPr>
        <w:t>Calcul automatique de la correction.</w:t>
      </w:r>
    </w:p>
    <w:p w14:paraId="31EE90A6" w14:textId="77777777" w:rsidR="002F5AB5" w:rsidRPr="00497D94" w:rsidRDefault="00497D94">
      <w:pPr>
        <w:pStyle w:val="Listepuces"/>
        <w:rPr>
          <w:lang w:val="fr-FR"/>
        </w:rPr>
      </w:pPr>
      <w:r w:rsidRPr="00497D94">
        <w:rPr>
          <w:lang w:val="fr-FR"/>
        </w:rPr>
        <w:t>Calcul de l’EET selon les règles FIS.</w:t>
      </w:r>
    </w:p>
    <w:p w14:paraId="28300EE7" w14:textId="77777777" w:rsidR="002F5AB5" w:rsidRDefault="00497D94">
      <w:pPr>
        <w:pStyle w:val="Listepuces"/>
      </w:pPr>
      <w:proofErr w:type="spellStart"/>
      <w:r>
        <w:t>Affichage</w:t>
      </w:r>
      <w:proofErr w:type="spellEnd"/>
      <w:r>
        <w:t xml:space="preserve"> des deltas.</w:t>
      </w:r>
    </w:p>
    <w:p w14:paraId="56B886E6" w14:textId="77777777" w:rsidR="002F5AB5" w:rsidRPr="00497D94" w:rsidRDefault="00497D94">
      <w:pPr>
        <w:pStyle w:val="Listepuces"/>
        <w:rPr>
          <w:lang w:val="fr-FR"/>
        </w:rPr>
      </w:pPr>
      <w:r w:rsidRPr="00497D94">
        <w:rPr>
          <w:lang w:val="fr-FR"/>
        </w:rPr>
        <w:t>Sélection des précisions TM et TE.</w:t>
      </w:r>
    </w:p>
    <w:p w14:paraId="001C18FC" w14:textId="77777777" w:rsidR="002F5AB5" w:rsidRDefault="00497D94">
      <w:pPr>
        <w:pStyle w:val="Listepuces"/>
      </w:pPr>
      <w:r>
        <w:t>Interface web Flask.</w:t>
      </w:r>
    </w:p>
    <w:p w14:paraId="50F73B3C" w14:textId="77777777" w:rsidR="002F5AB5" w:rsidRDefault="00497D94">
      <w:pPr>
        <w:pStyle w:val="Listepuces"/>
      </w:pPr>
      <w:r>
        <w:t>Export PDF.</w:t>
      </w:r>
    </w:p>
    <w:p w14:paraId="37A855C6" w14:textId="77777777" w:rsidR="002F5AB5" w:rsidRPr="00497D94" w:rsidRDefault="00497D94">
      <w:pPr>
        <w:pStyle w:val="Listepuces"/>
        <w:rPr>
          <w:lang w:val="fr-FR"/>
        </w:rPr>
      </w:pPr>
      <w:r w:rsidRPr="00497D94">
        <w:rPr>
          <w:lang w:val="fr-FR"/>
        </w:rPr>
        <w:t>Pages Aide et À propos.</w:t>
      </w:r>
    </w:p>
    <w:p w14:paraId="4FEF6126" w14:textId="77777777" w:rsidR="002F5AB5" w:rsidRPr="00497D94" w:rsidRDefault="00497D94">
      <w:pPr>
        <w:pStyle w:val="Listepuces"/>
        <w:rPr>
          <w:lang w:val="fr-FR"/>
        </w:rPr>
      </w:pPr>
      <w:r w:rsidRPr="00497D94">
        <w:rPr>
          <w:lang w:val="fr-FR"/>
        </w:rPr>
        <w:t>Support multilingue (Français, English, Deutsch).</w:t>
      </w:r>
    </w:p>
    <w:p w14:paraId="2D6ECEF0" w14:textId="77777777" w:rsidR="002F5AB5" w:rsidRDefault="00497D94">
      <w:pPr>
        <w:pStyle w:val="Titre3"/>
      </w:pPr>
      <w:r>
        <w:t xml:space="preserve">Architecture </w:t>
      </w:r>
      <w:proofErr w:type="spellStart"/>
      <w:r>
        <w:t>initiale</w:t>
      </w:r>
      <w:proofErr w:type="spellEnd"/>
    </w:p>
    <w:p w14:paraId="0F05A8C1" w14:textId="77777777" w:rsidR="002F5AB5" w:rsidRDefault="00497D94">
      <w:pPr>
        <w:pStyle w:val="Listepuces"/>
      </w:pPr>
      <w:r>
        <w:t>Application Flask.</w:t>
      </w:r>
    </w:p>
    <w:p w14:paraId="6727A63D" w14:textId="77777777" w:rsidR="002F5AB5" w:rsidRDefault="00497D94">
      <w:pPr>
        <w:pStyle w:val="Listepuces"/>
      </w:pPr>
      <w:r>
        <w:t>Templates HTML.</w:t>
      </w:r>
    </w:p>
    <w:p w14:paraId="77215FDA" w14:textId="77777777" w:rsidR="002F5AB5" w:rsidRDefault="00497D94">
      <w:pPr>
        <w:pStyle w:val="Listepuces"/>
      </w:pPr>
      <w:r>
        <w:t>Feuilles de style CSS.</w:t>
      </w:r>
    </w:p>
    <w:p w14:paraId="56672B66" w14:textId="77777777" w:rsidR="002F5AB5" w:rsidRDefault="00497D94">
      <w:pPr>
        <w:pStyle w:val="Listepuces"/>
      </w:pPr>
      <w:r>
        <w:t>JavaScript de validation.</w:t>
      </w:r>
    </w:p>
    <w:p w14:paraId="4EF8D5F9" w14:textId="77777777" w:rsidR="002F5AB5" w:rsidRDefault="00497D94">
      <w:pPr>
        <w:pStyle w:val="Listepuces"/>
      </w:pPr>
      <w:r>
        <w:t>Services de calcul séparés.</w:t>
      </w:r>
    </w:p>
    <w:sectPr w:rsidR="002F5AB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2498819">
    <w:abstractNumId w:val="8"/>
  </w:num>
  <w:num w:numId="2" w16cid:durableId="255679173">
    <w:abstractNumId w:val="6"/>
  </w:num>
  <w:num w:numId="3" w16cid:durableId="1172524889">
    <w:abstractNumId w:val="5"/>
  </w:num>
  <w:num w:numId="4" w16cid:durableId="2100783210">
    <w:abstractNumId w:val="4"/>
  </w:num>
  <w:num w:numId="5" w16cid:durableId="529297013">
    <w:abstractNumId w:val="7"/>
  </w:num>
  <w:num w:numId="6" w16cid:durableId="972053291">
    <w:abstractNumId w:val="3"/>
  </w:num>
  <w:num w:numId="7" w16cid:durableId="1755979824">
    <w:abstractNumId w:val="2"/>
  </w:num>
  <w:num w:numId="8" w16cid:durableId="2007708199">
    <w:abstractNumId w:val="1"/>
  </w:num>
  <w:num w:numId="9" w16cid:durableId="966787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331A"/>
    <w:rsid w:val="0029639D"/>
    <w:rsid w:val="002F5AB5"/>
    <w:rsid w:val="00326F90"/>
    <w:rsid w:val="00497D9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EF348C"/>
  <w14:defaultImageDpi w14:val="300"/>
  <w15:docId w15:val="{3086C717-E29A-4ABE-85E8-1D3B37FDD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315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Philippe Guérindon</cp:lastModifiedBy>
  <cp:revision>2</cp:revision>
  <dcterms:created xsi:type="dcterms:W3CDTF">2013-12-23T23:15:00Z</dcterms:created>
  <dcterms:modified xsi:type="dcterms:W3CDTF">2026-06-07T07:23:00Z</dcterms:modified>
  <cp:category/>
</cp:coreProperties>
</file>