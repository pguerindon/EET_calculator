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8D8" w14:textId="77777777" w:rsidR="002F5AB5" w:rsidRPr="00497D94" w:rsidRDefault="00497D94">
      <w:pPr>
        <w:pStyle w:val="Titre"/>
        <w:rPr>
          <w:lang w:val="fr-FR"/>
        </w:rPr>
      </w:pPr>
      <w:r w:rsidRPr="00497D94">
        <w:rPr>
          <w:lang w:val="fr-FR"/>
        </w:rPr>
        <w:t>EET CALCULATOR</w:t>
      </w:r>
    </w:p>
    <w:p w14:paraId="0DD1A24B" w14:textId="68FACAAC" w:rsidR="002F5AB5" w:rsidRPr="00497D94" w:rsidRDefault="00497D94">
      <w:pPr>
        <w:rPr>
          <w:lang w:val="fr-FR"/>
        </w:rPr>
      </w:pPr>
      <w:r w:rsidRPr="00497D94">
        <w:rPr>
          <w:lang w:val="fr-FR"/>
        </w:rPr>
        <w:t>Version : 1.</w:t>
      </w:r>
      <w:r w:rsidR="0010475F">
        <w:rPr>
          <w:lang w:val="fr-FR"/>
        </w:rPr>
        <w:t>10</w:t>
      </w:r>
    </w:p>
    <w:p w14:paraId="3E4BD969" w14:textId="77777777" w:rsidR="002F5AB5" w:rsidRPr="00497D94" w:rsidRDefault="00497D94">
      <w:pPr>
        <w:rPr>
          <w:lang w:val="fr-FR"/>
        </w:rPr>
      </w:pPr>
      <w:r w:rsidRPr="00497D94">
        <w:rPr>
          <w:lang w:val="fr-FR"/>
        </w:rPr>
        <w:t>Auteur : Philippe Guérindon</w:t>
      </w:r>
    </w:p>
    <w:p w14:paraId="7EE05387" w14:textId="77777777" w:rsidR="002F5AB5" w:rsidRPr="00497D94" w:rsidRDefault="00497D94">
      <w:pPr>
        <w:pStyle w:val="Titre1"/>
        <w:rPr>
          <w:lang w:val="fr-FR"/>
        </w:rPr>
      </w:pPr>
      <w:r w:rsidRPr="00497D94">
        <w:rPr>
          <w:lang w:val="fr-FR"/>
        </w:rPr>
        <w:t>Description</w:t>
      </w:r>
    </w:p>
    <w:p w14:paraId="17DE5C2E" w14:textId="77777777" w:rsidR="0010475F" w:rsidRPr="0010475F" w:rsidRDefault="0010475F" w:rsidP="0010475F">
      <w:pPr>
        <w:pStyle w:val="Listepuces"/>
        <w:numPr>
          <w:ilvl w:val="0"/>
          <w:numId w:val="0"/>
        </w:numPr>
        <w:rPr>
          <w:b/>
          <w:bCs/>
          <w:lang w:val="fr-FR"/>
        </w:rPr>
      </w:pPr>
      <w:r w:rsidRPr="0010475F">
        <w:rPr>
          <w:b/>
          <w:bCs/>
          <w:lang w:val="fr-FR"/>
        </w:rPr>
        <w:t>Application web de calcul de l'Equivalent Electronic Time (EET), conforme aux règles de chronométrage de la Fédération Internationale de Ski (FIS).</w:t>
      </w:r>
    </w:p>
    <w:p w14:paraId="40DC26B9" w14:textId="77777777" w:rsidR="0010475F" w:rsidRDefault="0010475F" w:rsidP="0010475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2ECAA503" w14:textId="5316645C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Calcul de l'Equivalent Electronic Time (EET). </w:t>
      </w:r>
    </w:p>
    <w:p w14:paraId="2F291E16" w14:textId="01ACDAB3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Gestion multilingue (Français, English, Deutsch). </w:t>
      </w:r>
    </w:p>
    <w:p w14:paraId="5773FC18" w14:textId="1786E936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Génération d'un rapport PDF. </w:t>
      </w:r>
    </w:p>
    <w:p w14:paraId="179B1736" w14:textId="28B6BD28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Calculatrice horaire intégrée. </w:t>
      </w:r>
    </w:p>
    <w:p w14:paraId="33D63B13" w14:textId="39C15183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Compatible PC, tablette et smartphone. </w:t>
      </w:r>
    </w:p>
    <w:p w14:paraId="3CA5142E" w14:textId="2DAB8A84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Historique des deux derniers calculs. </w:t>
      </w:r>
    </w:p>
    <w:p w14:paraId="2403FF1B" w14:textId="37A5E787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Fonction </w:t>
      </w:r>
      <w:r w:rsidRPr="0010475F">
        <w:rPr>
          <w:b/>
          <w:bCs/>
          <w:lang w:val="fr-FR"/>
        </w:rPr>
        <w:t>Recharger</w:t>
      </w:r>
      <w:r w:rsidRPr="0010475F">
        <w:rPr>
          <w:lang w:val="fr-FR"/>
        </w:rPr>
        <w:t xml:space="preserve"> permettant de permuter les deux derniers calculs. </w:t>
      </w:r>
    </w:p>
    <w:p w14:paraId="485E72D8" w14:textId="66DD18BF" w:rsidR="0010475F" w:rsidRP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 xml:space="preserve">Persistance des calculs pendant toute la session utilisateur. </w:t>
      </w:r>
    </w:p>
    <w:p w14:paraId="4EAB0DD7" w14:textId="617FA1E8" w:rsidR="0010475F" w:rsidRDefault="0010475F" w:rsidP="0010475F">
      <w:pPr>
        <w:pStyle w:val="Listepuces"/>
        <w:numPr>
          <w:ilvl w:val="0"/>
          <w:numId w:val="12"/>
        </w:numPr>
        <w:rPr>
          <w:lang w:val="fr-FR"/>
        </w:rPr>
      </w:pPr>
      <w:r w:rsidRPr="0010475F">
        <w:rPr>
          <w:lang w:val="fr-FR"/>
        </w:rPr>
        <w:t>Architecture modulaire facilitant la maintenance et les évolutions.</w:t>
      </w:r>
    </w:p>
    <w:p w14:paraId="41739DFF" w14:textId="77777777" w:rsidR="002F5AB5" w:rsidRDefault="00497D94">
      <w:pPr>
        <w:pStyle w:val="Titre1"/>
      </w:pPr>
      <w:r>
        <w:t>Contenu de l’archive</w:t>
      </w:r>
    </w:p>
    <w:p w14:paraId="1D42D36A" w14:textId="44C47194" w:rsidR="0010475F" w:rsidRPr="0010475F" w:rsidRDefault="0010475F" w:rsidP="0010475F">
      <w:pPr>
        <w:pStyle w:val="Paragraphedeliste"/>
      </w:pPr>
      <w:r w:rsidRPr="0010475F">
        <w:t>run.py</w:t>
      </w:r>
      <w:r w:rsidRPr="0010475F">
        <w:br/>
        <w:t>config.py</w:t>
      </w:r>
      <w:r w:rsidRPr="0010475F">
        <w:br/>
        <w:t>translation.py</w:t>
      </w:r>
      <w:r w:rsidRPr="0010475F">
        <w:br/>
        <w:t>pdf.py</w:t>
      </w:r>
      <w:r w:rsidRPr="0010475F">
        <w:br/>
        <w:t>requirements.txt</w:t>
      </w:r>
      <w:r w:rsidRPr="0010475F">
        <w:br/>
        <w:t>update.sh</w:t>
      </w:r>
      <w:r w:rsidRPr="0010475F">
        <w:br/>
      </w:r>
      <w:r w:rsidRPr="0010475F">
        <w:br/>
        <w:t>services/</w:t>
      </w:r>
      <w:r w:rsidRPr="0010475F">
        <w:br/>
        <w:t>eet.py</w:t>
      </w:r>
      <w:r w:rsidRPr="0010475F">
        <w:br/>
        <w:t>eet_calculator.py</w:t>
      </w:r>
      <w:r w:rsidRPr="0010475F">
        <w:br/>
        <w:t>formulaire.py</w:t>
      </w:r>
      <w:r w:rsidRPr="0010475F">
        <w:br/>
        <w:t>temps.py</w:t>
      </w:r>
      <w:r w:rsidRPr="0010475F">
        <w:br/>
        <w:t>views.py</w:t>
      </w:r>
      <w:r w:rsidRPr="0010475F">
        <w:br/>
      </w:r>
      <w:r w:rsidRPr="0010475F">
        <w:br/>
        <w:t>templates/</w:t>
      </w:r>
      <w:r w:rsidRPr="0010475F">
        <w:br/>
        <w:t>static/</w:t>
      </w:r>
      <w:r w:rsidRPr="0010475F">
        <w:br/>
        <w:t>tests/</w:t>
      </w:r>
      <w:r w:rsidRPr="0010475F">
        <w:br/>
        <w:t>Documentation/</w:t>
      </w:r>
      <w:r w:rsidRPr="0010475F">
        <w:br/>
      </w:r>
      <w:r w:rsidRPr="0010475F">
        <w:br/>
      </w:r>
      <w:r w:rsidRPr="0010475F">
        <w:lastRenderedPageBreak/>
        <w:t>README.md</w:t>
      </w:r>
      <w:r w:rsidRPr="0010475F">
        <w:br/>
        <w:t>CHANGELOG.md</w:t>
      </w:r>
    </w:p>
    <w:p w14:paraId="1BDE9691" w14:textId="77777777" w:rsidR="002F5AB5" w:rsidRDefault="00497D94">
      <w:pPr>
        <w:pStyle w:val="Titre1"/>
      </w:pPr>
      <w:r>
        <w:t>Pré-requis</w:t>
      </w:r>
    </w:p>
    <w:p w14:paraId="45430600" w14:textId="77777777" w:rsidR="002F5AB5" w:rsidRDefault="00497D94">
      <w:pPr>
        <w:pStyle w:val="Listepuces"/>
      </w:pPr>
      <w:r>
        <w:t>Python 3.12 ou supérieur</w:t>
      </w:r>
    </w:p>
    <w:p w14:paraId="374A1939" w14:textId="77777777" w:rsidR="002F5AB5" w:rsidRDefault="00497D94">
      <w:pPr>
        <w:pStyle w:val="Listepuces"/>
      </w:pPr>
      <w:r>
        <w:t>pip</w:t>
      </w:r>
    </w:p>
    <w:p w14:paraId="30B676C6" w14:textId="77777777" w:rsidR="002F5AB5" w:rsidRDefault="00497D94">
      <w:pPr>
        <w:pStyle w:val="Listepuces"/>
      </w:pPr>
      <w:r>
        <w:t>python3-venv</w:t>
      </w:r>
    </w:p>
    <w:p w14:paraId="62F76651" w14:textId="77777777" w:rsidR="002F5AB5" w:rsidRDefault="00497D94">
      <w:pPr>
        <w:pStyle w:val="Listepuces"/>
      </w:pPr>
      <w:r>
        <w:t>Gunicorn (production)</w:t>
      </w:r>
    </w:p>
    <w:p w14:paraId="481D09D7" w14:textId="77777777" w:rsidR="002F5AB5" w:rsidRDefault="00497D94">
      <w:pPr>
        <w:pStyle w:val="Titre1"/>
      </w:pPr>
      <w:r>
        <w:t>Installation rapide Linux</w:t>
      </w:r>
    </w:p>
    <w:p w14:paraId="1D0F63D6" w14:textId="77777777" w:rsidR="002F5AB5" w:rsidRPr="00497D94" w:rsidRDefault="00497D94">
      <w:pPr>
        <w:pStyle w:val="Listenumros"/>
        <w:rPr>
          <w:lang w:val="fr-FR"/>
        </w:rPr>
      </w:pPr>
      <w:r w:rsidRPr="00497D94">
        <w:rPr>
          <w:lang w:val="fr-FR"/>
        </w:rPr>
        <w:t>Créer le répertoire de déploiement : mkdir -p /opt/eet_calculator</w:t>
      </w:r>
    </w:p>
    <w:p w14:paraId="7275BD57" w14:textId="77777777" w:rsidR="002F5AB5" w:rsidRDefault="00497D94">
      <w:pPr>
        <w:pStyle w:val="Listenumros"/>
      </w:pPr>
      <w:r>
        <w:t>Copier les fichiers du projet</w:t>
      </w:r>
    </w:p>
    <w:p w14:paraId="29EDA014" w14:textId="77777777" w:rsidR="002F5AB5" w:rsidRPr="00497D94" w:rsidRDefault="00497D94">
      <w:pPr>
        <w:pStyle w:val="Listenumros"/>
        <w:rPr>
          <w:lang w:val="fr-FR"/>
        </w:rPr>
      </w:pPr>
      <w:r w:rsidRPr="00497D94">
        <w:rPr>
          <w:lang w:val="fr-FR"/>
        </w:rPr>
        <w:t>Créer l'environnement virtuel : python3 -m venv venv</w:t>
      </w:r>
    </w:p>
    <w:p w14:paraId="1C22E148" w14:textId="77777777" w:rsidR="002F5AB5" w:rsidRPr="00497D94" w:rsidRDefault="00497D94">
      <w:pPr>
        <w:pStyle w:val="Listenumros"/>
        <w:rPr>
          <w:lang w:val="fr-FR"/>
        </w:rPr>
      </w:pPr>
      <w:r w:rsidRPr="00497D94">
        <w:rPr>
          <w:lang w:val="fr-FR"/>
        </w:rPr>
        <w:t>Activer l'environnement : source venv/bin/activate</w:t>
      </w:r>
    </w:p>
    <w:p w14:paraId="01293B9C" w14:textId="77777777" w:rsidR="002F5AB5" w:rsidRPr="00497D94" w:rsidRDefault="00497D94">
      <w:pPr>
        <w:pStyle w:val="Listenumros"/>
        <w:rPr>
          <w:lang w:val="fr-FR"/>
        </w:rPr>
      </w:pPr>
      <w:r w:rsidRPr="00497D94">
        <w:rPr>
          <w:lang w:val="fr-FR"/>
        </w:rPr>
        <w:t>Installer les dépendances : pip install -r requirements.txt</w:t>
      </w:r>
    </w:p>
    <w:p w14:paraId="25E088D8" w14:textId="7E6FBF98" w:rsidR="002F5AB5" w:rsidRPr="0010475F" w:rsidRDefault="00497D94">
      <w:pPr>
        <w:pStyle w:val="Listenumros"/>
        <w:rPr>
          <w:lang w:val="fr-FR"/>
        </w:rPr>
      </w:pPr>
      <w:r w:rsidRPr="0010475F">
        <w:rPr>
          <w:lang w:val="fr-FR"/>
        </w:rPr>
        <w:t xml:space="preserve">Lancer l'application : python </w:t>
      </w:r>
      <w:r w:rsidR="0010475F" w:rsidRPr="0010475F">
        <w:rPr>
          <w:lang w:val="fr-FR"/>
        </w:rPr>
        <w:t>run</w:t>
      </w:r>
      <w:r w:rsidRPr="0010475F">
        <w:rPr>
          <w:lang w:val="fr-FR"/>
        </w:rPr>
        <w:t>.py</w:t>
      </w:r>
      <w:r w:rsidR="0010475F" w:rsidRPr="0010475F">
        <w:rPr>
          <w:lang w:val="fr-FR"/>
        </w:rPr>
        <w:t xml:space="preserve"> localement dans un environnement venv</w:t>
      </w:r>
    </w:p>
    <w:p w14:paraId="31EE90A6" w14:textId="77777777" w:rsidR="002F5AB5" w:rsidRDefault="00497D94">
      <w:pPr>
        <w:pStyle w:val="Titre1"/>
      </w:pPr>
      <w:r>
        <w:t>Déploiement production</w:t>
      </w:r>
    </w:p>
    <w:p w14:paraId="28300EE7" w14:textId="77777777" w:rsidR="002F5AB5" w:rsidRDefault="00497D94">
      <w:r>
        <w:t>Architecture recommandée :</w:t>
      </w:r>
    </w:p>
    <w:p w14:paraId="56B886E6" w14:textId="77777777" w:rsidR="002F5AB5" w:rsidRDefault="00497D94">
      <w:pPr>
        <w:pStyle w:val="Listepuces"/>
      </w:pPr>
      <w:r>
        <w:t>Internet</w:t>
      </w:r>
    </w:p>
    <w:p w14:paraId="001C18FC" w14:textId="77777777" w:rsidR="002F5AB5" w:rsidRDefault="00497D94">
      <w:pPr>
        <w:pStyle w:val="Listepuces"/>
      </w:pPr>
      <w:r>
        <w:t>Apache ou Nginx</w:t>
      </w:r>
    </w:p>
    <w:p w14:paraId="655885E7" w14:textId="779D2F69" w:rsidR="00497D94" w:rsidRDefault="00497D94">
      <w:pPr>
        <w:pStyle w:val="Listepuces"/>
      </w:pPr>
      <w:r>
        <w:t>Flask</w:t>
      </w:r>
    </w:p>
    <w:p w14:paraId="093E62EB" w14:textId="305B9600" w:rsidR="00723F5C" w:rsidRPr="00723F5C" w:rsidRDefault="00723F5C" w:rsidP="00723F5C">
      <w:pPr>
        <w:pStyle w:val="Listepuces"/>
      </w:pPr>
      <w:r w:rsidRPr="00723F5C">
        <w:t>Important :</w:t>
      </w:r>
    </w:p>
    <w:p w14:paraId="396586F2" w14:textId="77777777" w:rsidR="00723F5C" w:rsidRPr="00723F5C" w:rsidRDefault="00723F5C" w:rsidP="00723F5C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723F5C">
        <w:rPr>
          <w:lang w:val="fr-FR"/>
        </w:rPr>
        <w:t>L'application utilise les sessions Flask standard pour conserver</w:t>
      </w:r>
    </w:p>
    <w:p w14:paraId="4438A531" w14:textId="44964A5A" w:rsidR="00723F5C" w:rsidRPr="00723F5C" w:rsidRDefault="00723F5C" w:rsidP="00723F5C">
      <w:pPr>
        <w:pStyle w:val="Listepuces"/>
        <w:numPr>
          <w:ilvl w:val="0"/>
          <w:numId w:val="0"/>
        </w:numPr>
        <w:ind w:left="720"/>
        <w:rPr>
          <w:lang w:val="fr-FR"/>
        </w:rPr>
      </w:pPr>
      <w:r w:rsidRPr="00723F5C">
        <w:rPr>
          <w:lang w:val="fr-FR"/>
        </w:rPr>
        <w:t>les données du dernier calcul et du calcul précédent.</w:t>
      </w:r>
    </w:p>
    <w:p w14:paraId="4C262184" w14:textId="77777777" w:rsidR="00723F5C" w:rsidRPr="00723F5C" w:rsidRDefault="00723F5C" w:rsidP="00723F5C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723F5C">
        <w:rPr>
          <w:lang w:val="fr-FR"/>
        </w:rPr>
        <w:t>Les sessions étant stockées côté navigateur et signées par Flask,</w:t>
      </w:r>
    </w:p>
    <w:p w14:paraId="5D949F47" w14:textId="54AF3C0E" w:rsidR="00723F5C" w:rsidRPr="00723F5C" w:rsidRDefault="00723F5C" w:rsidP="00723F5C">
      <w:pPr>
        <w:pStyle w:val="Listepuces"/>
        <w:numPr>
          <w:ilvl w:val="0"/>
          <w:numId w:val="0"/>
        </w:numPr>
        <w:ind w:left="720"/>
        <w:rPr>
          <w:lang w:val="fr-FR"/>
        </w:rPr>
      </w:pPr>
      <w:r w:rsidRPr="00723F5C">
        <w:rPr>
          <w:lang w:val="fr-FR"/>
        </w:rPr>
        <w:t>l'application peut fonctionner avec plusieurs workers Gunicorn.</w:t>
      </w:r>
    </w:p>
    <w:p w14:paraId="29AF55EA" w14:textId="77777777" w:rsidR="00723F5C" w:rsidRPr="00723F5C" w:rsidRDefault="00723F5C" w:rsidP="00723F5C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723F5C">
        <w:rPr>
          <w:lang w:val="fr-FR"/>
        </w:rPr>
        <w:t>Pour la charge attendue sur EET Calculator, une configuration de</w:t>
      </w:r>
    </w:p>
    <w:p w14:paraId="0874300A" w14:textId="46DFB407" w:rsidR="00723F5C" w:rsidRDefault="00723F5C" w:rsidP="00723F5C">
      <w:pPr>
        <w:pStyle w:val="Listepuces"/>
        <w:numPr>
          <w:ilvl w:val="0"/>
          <w:numId w:val="0"/>
        </w:numPr>
        <w:ind w:left="720"/>
        <w:rPr>
          <w:lang w:val="fr-FR"/>
        </w:rPr>
      </w:pPr>
      <w:r w:rsidRPr="00723F5C">
        <w:rPr>
          <w:lang w:val="fr-FR"/>
        </w:rPr>
        <w:t>1 à 2 workers est recommandée d</w:t>
      </w:r>
      <w:r>
        <w:rPr>
          <w:lang w:val="fr-FR"/>
        </w:rPr>
        <w:t>ans la configuration de Gunicorn</w:t>
      </w:r>
    </w:p>
    <w:p w14:paraId="72FE71D9" w14:textId="77777777" w:rsidR="0010475F" w:rsidRDefault="0010475F" w:rsidP="00723F5C">
      <w:pPr>
        <w:pStyle w:val="Listepuces"/>
        <w:numPr>
          <w:ilvl w:val="0"/>
          <w:numId w:val="0"/>
        </w:numPr>
        <w:ind w:left="720"/>
        <w:rPr>
          <w:lang w:val="fr-FR"/>
        </w:rPr>
      </w:pPr>
    </w:p>
    <w:p w14:paraId="7A1A24CF" w14:textId="75EF6033" w:rsidR="0010475F" w:rsidRPr="0010475F" w:rsidRDefault="0010475F" w:rsidP="0010475F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10475F">
        <w:rPr>
          <w:lang w:val="fr-FR"/>
        </w:rPr>
        <w:t xml:space="preserve">En production, l'application est exécutée par </w:t>
      </w:r>
      <w:r w:rsidRPr="0010475F">
        <w:rPr>
          <w:b/>
          <w:bCs/>
          <w:lang w:val="fr-FR"/>
        </w:rPr>
        <w:t>Gunicorn</w:t>
      </w:r>
      <w:r w:rsidRPr="0010475F">
        <w:rPr>
          <w:lang w:val="fr-FR"/>
        </w:rPr>
        <w:t xml:space="preserve"> derrière un serveur </w:t>
      </w:r>
      <w:r w:rsidRPr="0010475F">
        <w:rPr>
          <w:b/>
          <w:bCs/>
          <w:lang w:val="fr-FR"/>
        </w:rPr>
        <w:t>Nginx</w:t>
      </w:r>
      <w:r w:rsidRPr="0010475F">
        <w:rPr>
          <w:lang w:val="fr-FR"/>
        </w:rPr>
        <w:t xml:space="preserve"> (ou Apache configuré en reverse proxy).</w:t>
      </w:r>
    </w:p>
    <w:p w14:paraId="2857BEC7" w14:textId="77777777" w:rsidR="00723F5C" w:rsidRPr="00723F5C" w:rsidRDefault="00723F5C" w:rsidP="00723F5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4FEF6126" w14:textId="77777777" w:rsidR="002F5AB5" w:rsidRDefault="00497D94">
      <w:r>
        <w:t>Voir également :</w:t>
      </w:r>
    </w:p>
    <w:p w14:paraId="2D6ECEF0" w14:textId="77777777" w:rsidR="002F5AB5" w:rsidRDefault="00497D94">
      <w:pPr>
        <w:pStyle w:val="Listepuces"/>
      </w:pPr>
      <w:r>
        <w:t>EET_Prerequis_Deploiement.docx</w:t>
      </w:r>
    </w:p>
    <w:p w14:paraId="0F05A8C1" w14:textId="77777777" w:rsidR="002F5AB5" w:rsidRDefault="00497D94">
      <w:pPr>
        <w:pStyle w:val="Listepuces"/>
      </w:pPr>
      <w:r>
        <w:t>EET_Checklist_Securite.docx</w:t>
      </w:r>
    </w:p>
    <w:p w14:paraId="6727A63D" w14:textId="77777777" w:rsidR="002F5AB5" w:rsidRDefault="00497D94">
      <w:pPr>
        <w:pStyle w:val="Listepuces"/>
      </w:pPr>
      <w:r>
        <w:t>Reverse_Proxy_EET_FFS.docx</w:t>
      </w:r>
    </w:p>
    <w:p w14:paraId="77215FDA" w14:textId="77777777" w:rsidR="002F5AB5" w:rsidRPr="00497D94" w:rsidRDefault="00497D94">
      <w:pPr>
        <w:pStyle w:val="Titre1"/>
        <w:rPr>
          <w:lang w:val="fr-FR"/>
        </w:rPr>
      </w:pPr>
      <w:r w:rsidRPr="00497D94">
        <w:rPr>
          <w:lang w:val="fr-FR"/>
        </w:rPr>
        <w:lastRenderedPageBreak/>
        <w:t>Mise à jour sur Ubuntu / Debian</w:t>
      </w:r>
    </w:p>
    <w:p w14:paraId="56672B66" w14:textId="77777777" w:rsidR="002F5AB5" w:rsidRDefault="00497D94">
      <w:pPr>
        <w:pStyle w:val="Listepuces"/>
      </w:pPr>
      <w:r>
        <w:t>cd /opt/eet_calculator</w:t>
      </w:r>
    </w:p>
    <w:p w14:paraId="4EF8D5F9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chmod +x update.sh (première installation uniquement)</w:t>
      </w:r>
    </w:p>
    <w:p w14:paraId="3B359D34" w14:textId="77777777" w:rsidR="002F5AB5" w:rsidRDefault="00497D94">
      <w:pPr>
        <w:pStyle w:val="Listepuces"/>
      </w:pPr>
      <w:r>
        <w:t>./update.sh</w:t>
      </w:r>
    </w:p>
    <w:p w14:paraId="12DCB560" w14:textId="77777777" w:rsidR="002F5AB5" w:rsidRDefault="00497D94">
      <w:r>
        <w:t>Le script update.sh :</w:t>
      </w:r>
    </w:p>
    <w:p w14:paraId="3826E36A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met à jour les dépendances Python ;</w:t>
      </w:r>
    </w:p>
    <w:p w14:paraId="46EF348C" w14:textId="77777777" w:rsidR="002F5AB5" w:rsidRDefault="00497D94">
      <w:pPr>
        <w:pStyle w:val="Listepuces"/>
      </w:pPr>
      <w:r>
        <w:t>redémarre le service EET ;</w:t>
      </w:r>
    </w:p>
    <w:p w14:paraId="61BFACEF" w14:textId="77777777" w:rsidR="002F5AB5" w:rsidRDefault="00497D94">
      <w:pPr>
        <w:pStyle w:val="Listepuces"/>
      </w:pPr>
      <w:r>
        <w:t>affiche l'état du service ;</w:t>
      </w:r>
    </w:p>
    <w:p w14:paraId="115A3102" w14:textId="77777777" w:rsidR="002F5AB5" w:rsidRDefault="00497D94">
      <w:pPr>
        <w:pStyle w:val="Listepuces"/>
        <w:rPr>
          <w:lang w:val="fr-FR"/>
        </w:rPr>
      </w:pPr>
      <w:r w:rsidRPr="00497D94">
        <w:rPr>
          <w:lang w:val="fr-FR"/>
        </w:rPr>
        <w:t>vérifie que l'application est active.</w:t>
      </w:r>
    </w:p>
    <w:p w14:paraId="04DD9118" w14:textId="784B6402" w:rsidR="0037313B" w:rsidRPr="0037313B" w:rsidRDefault="0037313B" w:rsidP="0037313B">
      <w:pPr>
        <w:pStyle w:val="Titre1"/>
        <w:rPr>
          <w:lang w:val="fr-FR"/>
        </w:rPr>
      </w:pPr>
      <w:r w:rsidRPr="00497D94">
        <w:rPr>
          <w:lang w:val="fr-FR"/>
        </w:rPr>
        <w:t xml:space="preserve">Mise à jour </w:t>
      </w:r>
      <w:r>
        <w:rPr>
          <w:lang w:val="fr-FR"/>
        </w:rPr>
        <w:t>depuis une archive zip</w:t>
      </w:r>
    </w:p>
    <w:p w14:paraId="7037A5BD" w14:textId="3E2F0B23" w:rsidR="0037313B" w:rsidRPr="0037313B" w:rsidRDefault="0037313B" w:rsidP="0037313B">
      <w:pPr>
        <w:pStyle w:val="Listepuces"/>
        <w:rPr>
          <w:lang w:val="fr-FR"/>
        </w:rPr>
      </w:pPr>
      <w:r w:rsidRPr="0037313B">
        <w:rPr>
          <w:lang w:val="fr-FR"/>
        </w:rPr>
        <w:t>1. Copier l'archive EET_vX.XX.zip dans /opt/eet_calculator</w:t>
      </w:r>
    </w:p>
    <w:p w14:paraId="15975FBC" w14:textId="20603E6C" w:rsidR="0037313B" w:rsidRPr="0037313B" w:rsidRDefault="0037313B" w:rsidP="0037313B">
      <w:pPr>
        <w:pStyle w:val="Listepuces"/>
      </w:pPr>
      <w:r w:rsidRPr="0037313B">
        <w:rPr>
          <w:lang w:val="fr-FR"/>
        </w:rPr>
        <w:t xml:space="preserve">2. Exécuter : </w:t>
      </w:r>
      <w:r w:rsidRPr="0037313B">
        <w:t xml:space="preserve">  ./install_zip.sh </w:t>
      </w:r>
      <w:r w:rsidR="004D0042">
        <w:t xml:space="preserve">  </w:t>
      </w:r>
      <w:r w:rsidRPr="0037313B">
        <w:t>EET_vX.XX.zip</w:t>
      </w:r>
    </w:p>
    <w:p w14:paraId="6B405D73" w14:textId="77777777" w:rsidR="0037313B" w:rsidRPr="0037313B" w:rsidRDefault="0037313B" w:rsidP="0037313B">
      <w:pPr>
        <w:pStyle w:val="Listepuces"/>
        <w:rPr>
          <w:lang w:val="fr-FR"/>
        </w:rPr>
      </w:pPr>
      <w:r w:rsidRPr="0037313B">
        <w:rPr>
          <w:lang w:val="fr-FR"/>
        </w:rPr>
        <w:t>Le script :</w:t>
      </w:r>
    </w:p>
    <w:p w14:paraId="1F4E00C9" w14:textId="1328304F" w:rsidR="0037313B" w:rsidRPr="0037313B" w:rsidRDefault="0037313B" w:rsidP="0037313B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37313B">
        <w:rPr>
          <w:lang w:val="fr-FR"/>
        </w:rPr>
        <w:t>décompresse l'archive ;</w:t>
      </w:r>
    </w:p>
    <w:p w14:paraId="0E80EA2D" w14:textId="20D5BB39" w:rsidR="0037313B" w:rsidRPr="0037313B" w:rsidRDefault="0037313B" w:rsidP="0037313B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37313B">
        <w:rPr>
          <w:lang w:val="fr-FR"/>
        </w:rPr>
        <w:t>remplace les anciens fichiers ;</w:t>
      </w:r>
    </w:p>
    <w:p w14:paraId="02A47AF2" w14:textId="353F434F" w:rsidR="0037313B" w:rsidRPr="0037313B" w:rsidRDefault="0037313B" w:rsidP="0037313B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37313B">
        <w:rPr>
          <w:lang w:val="fr-FR"/>
        </w:rPr>
        <w:t>met à jour les dépendances Python ;</w:t>
      </w:r>
    </w:p>
    <w:p w14:paraId="7B0D4B09" w14:textId="1DE60499" w:rsidR="0037313B" w:rsidRDefault="0037313B" w:rsidP="0037313B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37313B">
        <w:rPr>
          <w:lang w:val="fr-FR"/>
        </w:rPr>
        <w:t>redémarre le service EET ;</w:t>
      </w:r>
    </w:p>
    <w:p w14:paraId="20F37F44" w14:textId="5727C0CA" w:rsidR="0037313B" w:rsidRPr="0037313B" w:rsidRDefault="0037313B" w:rsidP="0037313B">
      <w:pPr>
        <w:pStyle w:val="Listepuces"/>
        <w:numPr>
          <w:ilvl w:val="0"/>
          <w:numId w:val="0"/>
        </w:numPr>
        <w:tabs>
          <w:tab w:val="num" w:pos="720"/>
        </w:tabs>
        <w:ind w:left="1080" w:hanging="360"/>
        <w:rPr>
          <w:lang w:val="fr-FR"/>
        </w:rPr>
      </w:pPr>
      <w:r w:rsidRPr="0037313B">
        <w:rPr>
          <w:lang w:val="fr-FR"/>
        </w:rPr>
        <w:t>affiche l’état du service</w:t>
      </w:r>
    </w:p>
    <w:p w14:paraId="6A2FAFB1" w14:textId="52C1841C" w:rsidR="00DC53E3" w:rsidRPr="0037313B" w:rsidRDefault="00DC53E3" w:rsidP="00DC53E3">
      <w:pPr>
        <w:pStyle w:val="Titre1"/>
        <w:rPr>
          <w:lang w:val="fr-FR"/>
        </w:rPr>
      </w:pPr>
      <w:r>
        <w:rPr>
          <w:lang w:val="fr-FR"/>
        </w:rPr>
        <w:t>Historique des versions</w:t>
      </w:r>
    </w:p>
    <w:p w14:paraId="6718F836" w14:textId="77777777" w:rsidR="00DC53E3" w:rsidRPr="00DC53E3" w:rsidRDefault="00DC53E3" w:rsidP="00DC53E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43F724A8" w14:textId="77777777" w:rsidR="00DC53E3" w:rsidRPr="00DC53E3" w:rsidRDefault="00DC53E3" w:rsidP="00DC53E3">
      <w:pPr>
        <w:pStyle w:val="Listepuces"/>
        <w:rPr>
          <w:lang w:val="fr-FR"/>
        </w:rPr>
      </w:pPr>
      <w:r w:rsidRPr="00DC53E3">
        <w:rPr>
          <w:lang w:val="fr-FR"/>
        </w:rPr>
        <w:t>L'historique détaillé des évolutions de l'application est disponible dans le document :</w:t>
      </w:r>
    </w:p>
    <w:p w14:paraId="7B46103A" w14:textId="77777777" w:rsidR="00DC53E3" w:rsidRPr="00DC53E3" w:rsidRDefault="00DC53E3" w:rsidP="00DC53E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475CDE9B" w14:textId="49E9810C" w:rsidR="00DC53E3" w:rsidRDefault="00DC53E3" w:rsidP="00DC53E3">
      <w:pPr>
        <w:pStyle w:val="Listepuces"/>
        <w:numPr>
          <w:ilvl w:val="0"/>
          <w:numId w:val="0"/>
        </w:numPr>
        <w:ind w:left="360"/>
      </w:pPr>
      <w:r>
        <w:t>CHANGELOG_EET_Calculator.docx</w:t>
      </w:r>
    </w:p>
    <w:sectPr w:rsidR="00DC5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F08CE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D618E"/>
    <w:multiLevelType w:val="hybridMultilevel"/>
    <w:tmpl w:val="C42C6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20834"/>
    <w:multiLevelType w:val="hybridMultilevel"/>
    <w:tmpl w:val="C47A3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9022F"/>
    <w:multiLevelType w:val="multilevel"/>
    <w:tmpl w:val="EB2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F490D"/>
    <w:multiLevelType w:val="multilevel"/>
    <w:tmpl w:val="52AA99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12498819">
    <w:abstractNumId w:val="8"/>
  </w:num>
  <w:num w:numId="2" w16cid:durableId="255679173">
    <w:abstractNumId w:val="6"/>
  </w:num>
  <w:num w:numId="3" w16cid:durableId="1172524889">
    <w:abstractNumId w:val="5"/>
  </w:num>
  <w:num w:numId="4" w16cid:durableId="2100783210">
    <w:abstractNumId w:val="4"/>
  </w:num>
  <w:num w:numId="5" w16cid:durableId="529297013">
    <w:abstractNumId w:val="7"/>
  </w:num>
  <w:num w:numId="6" w16cid:durableId="972053291">
    <w:abstractNumId w:val="3"/>
  </w:num>
  <w:num w:numId="7" w16cid:durableId="1755979824">
    <w:abstractNumId w:val="2"/>
  </w:num>
  <w:num w:numId="8" w16cid:durableId="2007708199">
    <w:abstractNumId w:val="1"/>
  </w:num>
  <w:num w:numId="9" w16cid:durableId="966787259">
    <w:abstractNumId w:val="0"/>
  </w:num>
  <w:num w:numId="10" w16cid:durableId="1383168607">
    <w:abstractNumId w:val="12"/>
  </w:num>
  <w:num w:numId="11" w16cid:durableId="676005526">
    <w:abstractNumId w:val="11"/>
  </w:num>
  <w:num w:numId="12" w16cid:durableId="1375929824">
    <w:abstractNumId w:val="9"/>
  </w:num>
  <w:num w:numId="13" w16cid:durableId="763036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5F"/>
    <w:rsid w:val="0015074B"/>
    <w:rsid w:val="0027331A"/>
    <w:rsid w:val="0029639D"/>
    <w:rsid w:val="002F5AB5"/>
    <w:rsid w:val="00326F90"/>
    <w:rsid w:val="00361331"/>
    <w:rsid w:val="0037313B"/>
    <w:rsid w:val="00497D94"/>
    <w:rsid w:val="004D0042"/>
    <w:rsid w:val="004D3C98"/>
    <w:rsid w:val="00723F5C"/>
    <w:rsid w:val="00AA1D8D"/>
    <w:rsid w:val="00AC338B"/>
    <w:rsid w:val="00B47730"/>
    <w:rsid w:val="00BD728F"/>
    <w:rsid w:val="00C556D7"/>
    <w:rsid w:val="00CB0664"/>
    <w:rsid w:val="00CE3181"/>
    <w:rsid w:val="00DC53E3"/>
    <w:rsid w:val="00F97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49DF"/>
  <w14:defaultImageDpi w14:val="300"/>
  <w15:docId w15:val="{3086C717-E29A-4ABE-85E8-1D3B37F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419</Words>
  <Characters>2310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11</cp:revision>
  <dcterms:created xsi:type="dcterms:W3CDTF">2013-12-23T23:15:00Z</dcterms:created>
  <dcterms:modified xsi:type="dcterms:W3CDTF">2026-06-26T12:55:00Z</dcterms:modified>
  <cp:category/>
</cp:coreProperties>
</file>